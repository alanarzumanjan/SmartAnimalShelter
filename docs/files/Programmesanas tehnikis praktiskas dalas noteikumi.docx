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28985" w14:textId="77777777" w:rsidR="00966E8B" w:rsidRPr="00AD7E1C" w:rsidRDefault="00000000" w:rsidP="00AD7E1C">
      <w:pPr>
        <w:pStyle w:val="Heading1"/>
        <w:jc w:val="center"/>
        <w:rPr>
          <w:rFonts w:ascii="Times New Roman" w:hAnsi="Times New Roman" w:cs="Times New Roman"/>
          <w:color w:val="auto"/>
          <w:lang w:val="lv-LV"/>
        </w:rPr>
      </w:pPr>
      <w:r w:rsidRPr="00AD7E1C">
        <w:rPr>
          <w:rFonts w:ascii="Times New Roman" w:hAnsi="Times New Roman" w:cs="Times New Roman"/>
          <w:color w:val="auto"/>
          <w:lang w:val="lv-LV"/>
        </w:rPr>
        <w:t>PROFESIONĀLĀS VIDĒJĀS IZGLĪTĪBAS PROGRAMMAS</w:t>
      </w:r>
      <w:r w:rsidRPr="00AD7E1C">
        <w:rPr>
          <w:rFonts w:ascii="Times New Roman" w:hAnsi="Times New Roman" w:cs="Times New Roman"/>
          <w:color w:val="auto"/>
          <w:lang w:val="lv-LV"/>
        </w:rPr>
        <w:br/>
        <w:t>“PROGRAMMĒŠANAS TEHNIĶIS”</w:t>
      </w:r>
      <w:r w:rsidRPr="00AD7E1C">
        <w:rPr>
          <w:rFonts w:ascii="Times New Roman" w:hAnsi="Times New Roman" w:cs="Times New Roman"/>
          <w:color w:val="auto"/>
          <w:lang w:val="lv-LV"/>
        </w:rPr>
        <w:br/>
        <w:t>KVALIFIKĀCIJAS EKSĀMENA PRAKTISKĀS DAĻAS</w:t>
      </w:r>
      <w:r w:rsidRPr="00AD7E1C">
        <w:rPr>
          <w:rFonts w:ascii="Times New Roman" w:hAnsi="Times New Roman" w:cs="Times New Roman"/>
          <w:color w:val="auto"/>
          <w:lang w:val="lv-LV"/>
        </w:rPr>
        <w:br/>
        <w:t>IZSTRĀDES UN NOFORMĒŠANAS NOTEIKUMI</w:t>
      </w:r>
    </w:p>
    <w:p w14:paraId="19E27F12" w14:textId="77777777" w:rsidR="00966E8B" w:rsidRPr="00AD7E1C" w:rsidRDefault="00966E8B">
      <w:pPr>
        <w:rPr>
          <w:rFonts w:ascii="Times New Roman" w:hAnsi="Times New Roman" w:cs="Times New Roman"/>
          <w:lang w:val="lv-LV"/>
        </w:rPr>
      </w:pPr>
    </w:p>
    <w:p w14:paraId="080E25D7" w14:textId="1AC379BE" w:rsidR="00966E8B" w:rsidRPr="00AD7E1C" w:rsidRDefault="00000000" w:rsidP="007F42C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lang w:val="lv-LV"/>
        </w:rPr>
      </w:pPr>
      <w:r w:rsidRPr="00AD7E1C">
        <w:rPr>
          <w:rFonts w:ascii="Times New Roman" w:hAnsi="Times New Roman" w:cs="Times New Roman"/>
          <w:b/>
          <w:bCs/>
          <w:lang w:val="lv-LV"/>
        </w:rPr>
        <w:t>VISPĀRĪGIE NOTEIKUMI</w:t>
      </w:r>
    </w:p>
    <w:p w14:paraId="32BC2288" w14:textId="77777777" w:rsidR="00AD7E1C" w:rsidRPr="00AD7E1C" w:rsidRDefault="00AD7E1C" w:rsidP="007F42C6">
      <w:pPr>
        <w:pStyle w:val="ListParagraph"/>
        <w:jc w:val="both"/>
        <w:rPr>
          <w:rFonts w:ascii="Times New Roman" w:hAnsi="Times New Roman" w:cs="Times New Roman"/>
          <w:b/>
          <w:bCs/>
          <w:lang w:val="lv-LV"/>
        </w:rPr>
      </w:pPr>
    </w:p>
    <w:p w14:paraId="182E341E" w14:textId="55F21C97" w:rsidR="00966E8B" w:rsidRPr="00AD7E1C" w:rsidRDefault="00000000" w:rsidP="007F42C6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lang w:val="lv-LV"/>
        </w:rPr>
      </w:pPr>
      <w:r w:rsidRPr="00AD7E1C">
        <w:rPr>
          <w:rFonts w:ascii="Times New Roman" w:hAnsi="Times New Roman" w:cs="Times New Roman"/>
          <w:lang w:val="lv-LV"/>
        </w:rPr>
        <w:t>Šie noteikumi nosaka profesionālās vidējās izglītības programmas “Programmēšanas tehniķis”</w:t>
      </w:r>
      <w:r w:rsidR="00AD7E1C" w:rsidRPr="00AD7E1C">
        <w:rPr>
          <w:rFonts w:ascii="Times New Roman" w:hAnsi="Times New Roman" w:cs="Times New Roman"/>
          <w:lang w:val="lv-LV"/>
        </w:rPr>
        <w:t xml:space="preserve"> </w:t>
      </w:r>
      <w:r w:rsidRPr="00AD7E1C">
        <w:rPr>
          <w:rFonts w:ascii="Times New Roman" w:hAnsi="Times New Roman" w:cs="Times New Roman"/>
          <w:lang w:val="lv-LV"/>
        </w:rPr>
        <w:t>kvalifikācijas eksāmena praktiskās daļas izstrādes, noformēšanas, iesniegšanas, demonstrēšanas</w:t>
      </w:r>
      <w:r w:rsidR="00AD7E1C" w:rsidRPr="00AD7E1C">
        <w:rPr>
          <w:rFonts w:ascii="Times New Roman" w:hAnsi="Times New Roman" w:cs="Times New Roman"/>
          <w:lang w:val="lv-LV"/>
        </w:rPr>
        <w:t xml:space="preserve"> </w:t>
      </w:r>
      <w:r w:rsidRPr="00AD7E1C">
        <w:rPr>
          <w:rFonts w:ascii="Times New Roman" w:hAnsi="Times New Roman" w:cs="Times New Roman"/>
          <w:lang w:val="lv-LV"/>
        </w:rPr>
        <w:t>un aizstāvēšanas kārtību.</w:t>
      </w:r>
    </w:p>
    <w:p w14:paraId="2496CB17" w14:textId="21ABAB93" w:rsidR="00966E8B" w:rsidRPr="00AD7E1C" w:rsidRDefault="00000000" w:rsidP="007F42C6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lang w:val="lv-LV"/>
        </w:rPr>
      </w:pPr>
      <w:r w:rsidRPr="00AD7E1C">
        <w:rPr>
          <w:rFonts w:ascii="Times New Roman" w:hAnsi="Times New Roman" w:cs="Times New Roman"/>
          <w:lang w:val="lv-LV"/>
        </w:rPr>
        <w:t>Kvalifikācijas eksāmena praktiskās daļas mērķis ir pārbaudīt un novērtēt izglītojamā</w:t>
      </w:r>
      <w:r w:rsidR="00AD7E1C" w:rsidRPr="00AD7E1C">
        <w:rPr>
          <w:rFonts w:ascii="Times New Roman" w:hAnsi="Times New Roman" w:cs="Times New Roman"/>
          <w:lang w:val="lv-LV"/>
        </w:rPr>
        <w:t xml:space="preserve"> </w:t>
      </w:r>
      <w:r w:rsidRPr="00AD7E1C">
        <w:rPr>
          <w:rFonts w:ascii="Times New Roman" w:hAnsi="Times New Roman" w:cs="Times New Roman"/>
          <w:lang w:val="lv-LV"/>
        </w:rPr>
        <w:t>zināšanas, prasmes un profesionālās kompetences programmēšanas jomā atbilstoši profesijas</w:t>
      </w:r>
      <w:r w:rsidR="00AD7E1C" w:rsidRPr="00AD7E1C">
        <w:rPr>
          <w:rFonts w:ascii="Times New Roman" w:hAnsi="Times New Roman" w:cs="Times New Roman"/>
          <w:lang w:val="lv-LV"/>
        </w:rPr>
        <w:t xml:space="preserve"> </w:t>
      </w:r>
      <w:r w:rsidRPr="00AD7E1C">
        <w:rPr>
          <w:rFonts w:ascii="Times New Roman" w:hAnsi="Times New Roman" w:cs="Times New Roman"/>
          <w:lang w:val="lv-LV"/>
        </w:rPr>
        <w:t>standartā noteiktajām darba funkcijām.</w:t>
      </w:r>
    </w:p>
    <w:p w14:paraId="23998C42" w14:textId="77777777" w:rsidR="00AD7E1C" w:rsidRPr="00AD7E1C" w:rsidRDefault="00000000" w:rsidP="007F42C6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lang w:val="lv-LV"/>
        </w:rPr>
      </w:pPr>
      <w:r w:rsidRPr="00AD7E1C">
        <w:rPr>
          <w:rFonts w:ascii="Times New Roman" w:hAnsi="Times New Roman" w:cs="Times New Roman"/>
          <w:lang w:val="lv-LV"/>
        </w:rPr>
        <w:t>Praktisko daļu izglītojamais izstrādā patstāvīgi, ievērojot akadēmiskā godīguma principus.</w:t>
      </w:r>
    </w:p>
    <w:p w14:paraId="38630384" w14:textId="3079C891" w:rsidR="00966E8B" w:rsidRPr="00AD7E1C" w:rsidRDefault="00000000" w:rsidP="007F42C6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lang w:val="lv-LV"/>
        </w:rPr>
      </w:pPr>
      <w:r w:rsidRPr="00AD7E1C">
        <w:rPr>
          <w:rFonts w:ascii="Times New Roman" w:hAnsi="Times New Roman" w:cs="Times New Roman"/>
          <w:lang w:val="lv-LV"/>
        </w:rPr>
        <w:t>Par darba saturu, tehniskajiem risinājumiem un secinājumiem atbild kvalifikācijas darba autors.</w:t>
      </w:r>
    </w:p>
    <w:p w14:paraId="45F1C807" w14:textId="77777777" w:rsidR="00AD7E1C" w:rsidRPr="00AD7E1C" w:rsidRDefault="00AD7E1C" w:rsidP="007F42C6">
      <w:pPr>
        <w:pStyle w:val="ListParagraph"/>
        <w:ind w:left="740"/>
        <w:jc w:val="both"/>
        <w:rPr>
          <w:rFonts w:ascii="Times New Roman" w:hAnsi="Times New Roman" w:cs="Times New Roman"/>
          <w:lang w:val="lv-LV"/>
        </w:rPr>
      </w:pPr>
    </w:p>
    <w:p w14:paraId="671CF53B" w14:textId="590DC1A8" w:rsidR="00966E8B" w:rsidRPr="00AD7E1C" w:rsidRDefault="00000000" w:rsidP="007F42C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lang w:val="lv-LV"/>
        </w:rPr>
      </w:pPr>
      <w:r w:rsidRPr="00AD7E1C">
        <w:rPr>
          <w:rFonts w:ascii="Times New Roman" w:hAnsi="Times New Roman" w:cs="Times New Roman"/>
          <w:b/>
          <w:bCs/>
          <w:lang w:val="lv-LV"/>
        </w:rPr>
        <w:t>KVALIFIKĀCIJAS EKSĀMENA PRAKTISKĀS DAĻAS SATURS</w:t>
      </w:r>
    </w:p>
    <w:p w14:paraId="583A1DC3" w14:textId="77777777" w:rsidR="00AD7E1C" w:rsidRPr="00AD7E1C" w:rsidRDefault="00AD7E1C" w:rsidP="007F42C6">
      <w:pPr>
        <w:pStyle w:val="ListParagraph"/>
        <w:ind w:left="740"/>
        <w:jc w:val="both"/>
        <w:rPr>
          <w:rFonts w:ascii="Times New Roman" w:hAnsi="Times New Roman" w:cs="Times New Roman"/>
          <w:lang w:val="lv-LV"/>
        </w:rPr>
      </w:pPr>
    </w:p>
    <w:p w14:paraId="5CF8C228" w14:textId="02F05002" w:rsidR="00966E8B" w:rsidRPr="00AD7E1C" w:rsidRDefault="00000000" w:rsidP="007F42C6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lang w:val="lv-LV"/>
        </w:rPr>
      </w:pPr>
      <w:r w:rsidRPr="00AD7E1C">
        <w:rPr>
          <w:rFonts w:ascii="Times New Roman" w:hAnsi="Times New Roman" w:cs="Times New Roman"/>
          <w:lang w:val="lv-LV"/>
        </w:rPr>
        <w:t>Kvalifikācijas eksāmena praktisko daļu veido:</w:t>
      </w:r>
    </w:p>
    <w:p w14:paraId="4E3D5DAF" w14:textId="530EF8BB" w:rsidR="00966E8B" w:rsidRPr="00AD7E1C" w:rsidRDefault="00000000" w:rsidP="007F42C6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lang w:val="lv-LV"/>
        </w:rPr>
      </w:pPr>
      <w:r w:rsidRPr="00AD7E1C">
        <w:rPr>
          <w:rFonts w:ascii="Times New Roman" w:hAnsi="Times New Roman" w:cs="Times New Roman"/>
          <w:lang w:val="lv-LV"/>
        </w:rPr>
        <w:t>programmatūras produkta vai programmas vienības izstrāde;</w:t>
      </w:r>
    </w:p>
    <w:p w14:paraId="233FE4A8" w14:textId="74A5A9FD" w:rsidR="00966E8B" w:rsidRPr="00AD7E1C" w:rsidRDefault="00000000" w:rsidP="007F42C6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lang w:val="lv-LV"/>
        </w:rPr>
      </w:pPr>
      <w:r w:rsidRPr="00AD7E1C">
        <w:rPr>
          <w:rFonts w:ascii="Times New Roman" w:hAnsi="Times New Roman" w:cs="Times New Roman"/>
          <w:lang w:val="lv-LV"/>
        </w:rPr>
        <w:t>tehniskās dokumentācijas sagatavošana;</w:t>
      </w:r>
    </w:p>
    <w:p w14:paraId="269D1A42" w14:textId="0507D752" w:rsidR="00AD7E1C" w:rsidRPr="00AD7E1C" w:rsidRDefault="00000000" w:rsidP="007F42C6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lang w:val="lv-LV"/>
        </w:rPr>
      </w:pPr>
      <w:r w:rsidRPr="00AD7E1C">
        <w:rPr>
          <w:rFonts w:ascii="Times New Roman" w:hAnsi="Times New Roman" w:cs="Times New Roman"/>
          <w:lang w:val="lv-LV"/>
        </w:rPr>
        <w:t>izstrādātā risinājuma demonstrēšana un aizstāvēšana.</w:t>
      </w:r>
    </w:p>
    <w:p w14:paraId="248271D4" w14:textId="3A77ABFF" w:rsidR="00966E8B" w:rsidRPr="00AD7E1C" w:rsidRDefault="00000000" w:rsidP="007F42C6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lang w:val="lv-LV"/>
        </w:rPr>
      </w:pPr>
      <w:r w:rsidRPr="00AD7E1C">
        <w:rPr>
          <w:rFonts w:ascii="Times New Roman" w:hAnsi="Times New Roman" w:cs="Times New Roman"/>
          <w:lang w:val="lv-LV"/>
        </w:rPr>
        <w:t>Praktiskā darba tematam jāatbilst programmēšanas tehniķa profesionālajai kvalifikācijai un</w:t>
      </w:r>
      <w:r w:rsidR="00AD7E1C" w:rsidRPr="00AD7E1C">
        <w:rPr>
          <w:rFonts w:ascii="Times New Roman" w:hAnsi="Times New Roman" w:cs="Times New Roman"/>
          <w:lang w:val="lv-LV"/>
        </w:rPr>
        <w:t xml:space="preserve"> </w:t>
      </w:r>
      <w:r w:rsidRPr="00AD7E1C">
        <w:rPr>
          <w:rFonts w:ascii="Times New Roman" w:hAnsi="Times New Roman" w:cs="Times New Roman"/>
          <w:lang w:val="lv-LV"/>
        </w:rPr>
        <w:t>tas var ietvert:</w:t>
      </w:r>
    </w:p>
    <w:p w14:paraId="3B559AEC" w14:textId="033CF259" w:rsidR="00966E8B" w:rsidRPr="00AD7E1C" w:rsidRDefault="00000000" w:rsidP="007F42C6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lang w:val="lv-LV"/>
        </w:rPr>
      </w:pPr>
      <w:r w:rsidRPr="00AD7E1C">
        <w:rPr>
          <w:rFonts w:ascii="Times New Roman" w:hAnsi="Times New Roman" w:cs="Times New Roman"/>
          <w:lang w:val="lv-LV"/>
        </w:rPr>
        <w:t>programmatūras vai tīmekļa lietotņu izstrādi;</w:t>
      </w:r>
    </w:p>
    <w:p w14:paraId="5E251F75" w14:textId="3E323DEB" w:rsidR="00966E8B" w:rsidRPr="00AD7E1C" w:rsidRDefault="00000000" w:rsidP="007F42C6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lang w:val="lv-LV"/>
        </w:rPr>
      </w:pPr>
      <w:r w:rsidRPr="00AD7E1C">
        <w:rPr>
          <w:rFonts w:ascii="Times New Roman" w:hAnsi="Times New Roman" w:cs="Times New Roman"/>
          <w:lang w:val="lv-LV"/>
        </w:rPr>
        <w:t>datubāžu projektēšanu un realizāciju;</w:t>
      </w:r>
    </w:p>
    <w:p w14:paraId="5134AF88" w14:textId="504D7B68" w:rsidR="00966E8B" w:rsidRPr="00AD7E1C" w:rsidRDefault="00000000" w:rsidP="007F42C6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lang w:val="lv-LV"/>
        </w:rPr>
      </w:pPr>
      <w:r w:rsidRPr="00AD7E1C">
        <w:rPr>
          <w:rFonts w:ascii="Times New Roman" w:hAnsi="Times New Roman" w:cs="Times New Roman"/>
          <w:lang w:val="lv-LV"/>
        </w:rPr>
        <w:t>algoritmu un datu struktūru izmantošanu;</w:t>
      </w:r>
    </w:p>
    <w:p w14:paraId="6D3EE10D" w14:textId="0F07D0DC" w:rsidR="00966E8B" w:rsidRPr="00AD7E1C" w:rsidRDefault="00000000" w:rsidP="007F42C6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lang w:val="lv-LV"/>
        </w:rPr>
      </w:pPr>
      <w:r w:rsidRPr="00AD7E1C">
        <w:rPr>
          <w:rFonts w:ascii="Times New Roman" w:hAnsi="Times New Roman" w:cs="Times New Roman"/>
          <w:lang w:val="lv-LV"/>
        </w:rPr>
        <w:t>objektorientētās programmēšanas principu pielietošanu;</w:t>
      </w:r>
    </w:p>
    <w:p w14:paraId="3573D1F9" w14:textId="18544466" w:rsidR="00966E8B" w:rsidRPr="00AD7E1C" w:rsidRDefault="00000000" w:rsidP="007F42C6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lang w:val="lv-LV"/>
        </w:rPr>
      </w:pPr>
      <w:r w:rsidRPr="00AD7E1C">
        <w:rPr>
          <w:rFonts w:ascii="Times New Roman" w:hAnsi="Times New Roman" w:cs="Times New Roman"/>
          <w:lang w:val="lv-LV"/>
        </w:rPr>
        <w:t>testēšanu un kļūdu novēršanu.</w:t>
      </w:r>
    </w:p>
    <w:p w14:paraId="284370D1" w14:textId="77777777" w:rsidR="00AD7E1C" w:rsidRPr="00AD7E1C" w:rsidRDefault="00AD7E1C" w:rsidP="007F42C6">
      <w:pPr>
        <w:pStyle w:val="ListParagraph"/>
        <w:ind w:left="1820"/>
        <w:jc w:val="both"/>
        <w:rPr>
          <w:rFonts w:ascii="Times New Roman" w:hAnsi="Times New Roman" w:cs="Times New Roman"/>
          <w:lang w:val="lv-LV"/>
        </w:rPr>
      </w:pPr>
    </w:p>
    <w:p w14:paraId="52EF9CA4" w14:textId="54E1D73D" w:rsidR="00966E8B" w:rsidRPr="00AD7E1C" w:rsidRDefault="00000000" w:rsidP="007F42C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lang w:val="lv-LV"/>
        </w:rPr>
      </w:pPr>
      <w:r w:rsidRPr="00AD7E1C">
        <w:rPr>
          <w:rFonts w:ascii="Times New Roman" w:hAnsi="Times New Roman" w:cs="Times New Roman"/>
          <w:b/>
          <w:bCs/>
          <w:lang w:val="lv-LV"/>
        </w:rPr>
        <w:t>PRAKTISKĀ DARBA IZSTRĀDES PRASĪBAS</w:t>
      </w:r>
    </w:p>
    <w:p w14:paraId="00A83CB8" w14:textId="77777777" w:rsidR="00AD7E1C" w:rsidRPr="00AD7E1C" w:rsidRDefault="00AD7E1C" w:rsidP="007F42C6">
      <w:pPr>
        <w:pStyle w:val="ListParagraph"/>
        <w:ind w:left="740"/>
        <w:jc w:val="both"/>
        <w:rPr>
          <w:rFonts w:ascii="Times New Roman" w:hAnsi="Times New Roman" w:cs="Times New Roman"/>
          <w:lang w:val="lv-LV"/>
        </w:rPr>
      </w:pPr>
    </w:p>
    <w:p w14:paraId="4D59130C" w14:textId="770B1EC4" w:rsidR="00966E8B" w:rsidRPr="00AD7E1C" w:rsidRDefault="00000000" w:rsidP="007F42C6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lang w:val="lv-LV"/>
        </w:rPr>
      </w:pPr>
      <w:r w:rsidRPr="00AD7E1C">
        <w:rPr>
          <w:rFonts w:ascii="Times New Roman" w:hAnsi="Times New Roman" w:cs="Times New Roman"/>
          <w:lang w:val="lv-LV"/>
        </w:rPr>
        <w:t>Praktiskajā darbā izglītojamajam jādefinē:</w:t>
      </w:r>
    </w:p>
    <w:p w14:paraId="6D3C9A88" w14:textId="4B7D14AA" w:rsidR="00966E8B" w:rsidRPr="00AD7E1C" w:rsidRDefault="00000000" w:rsidP="007F42C6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lang w:val="lv-LV"/>
        </w:rPr>
      </w:pPr>
      <w:r w:rsidRPr="00AD7E1C">
        <w:rPr>
          <w:rFonts w:ascii="Times New Roman" w:hAnsi="Times New Roman" w:cs="Times New Roman"/>
          <w:lang w:val="lv-LV"/>
        </w:rPr>
        <w:t>risināmās problēmas apraksts;</w:t>
      </w:r>
    </w:p>
    <w:p w14:paraId="4901582E" w14:textId="15E1D11C" w:rsidR="00966E8B" w:rsidRPr="00AD7E1C" w:rsidRDefault="00000000" w:rsidP="007F42C6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lang w:val="lv-LV"/>
        </w:rPr>
      </w:pPr>
      <w:r w:rsidRPr="00AD7E1C">
        <w:rPr>
          <w:rFonts w:ascii="Times New Roman" w:hAnsi="Times New Roman" w:cs="Times New Roman"/>
          <w:lang w:val="lv-LV"/>
        </w:rPr>
        <w:t>darba mērķis un uzdevumi;</w:t>
      </w:r>
    </w:p>
    <w:p w14:paraId="53A0B174" w14:textId="2886E237" w:rsidR="00966E8B" w:rsidRPr="00AD7E1C" w:rsidRDefault="00000000" w:rsidP="007F42C6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lang w:val="lv-LV"/>
        </w:rPr>
      </w:pPr>
      <w:r w:rsidRPr="00AD7E1C">
        <w:rPr>
          <w:rFonts w:ascii="Times New Roman" w:hAnsi="Times New Roman" w:cs="Times New Roman"/>
          <w:lang w:val="lv-LV"/>
        </w:rPr>
        <w:t>izmantotās programmēšanas valodas, rīki un tehnoloģijas;</w:t>
      </w:r>
    </w:p>
    <w:p w14:paraId="56C499B0" w14:textId="192838DD" w:rsidR="00966E8B" w:rsidRPr="00AD7E1C" w:rsidRDefault="00000000" w:rsidP="007F42C6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lang w:val="lv-LV"/>
        </w:rPr>
      </w:pPr>
      <w:r w:rsidRPr="00AD7E1C">
        <w:rPr>
          <w:rFonts w:ascii="Times New Roman" w:hAnsi="Times New Roman" w:cs="Times New Roman"/>
          <w:lang w:val="lv-LV"/>
        </w:rPr>
        <w:t>izstrādātā risinājuma funkcionalitāte.</w:t>
      </w:r>
    </w:p>
    <w:p w14:paraId="4F48DA04" w14:textId="77777777" w:rsidR="00966E8B" w:rsidRPr="00AD7E1C" w:rsidRDefault="00966E8B" w:rsidP="007F42C6">
      <w:pPr>
        <w:jc w:val="both"/>
        <w:rPr>
          <w:rFonts w:ascii="Times New Roman" w:hAnsi="Times New Roman" w:cs="Times New Roman"/>
          <w:lang w:val="lv-LV"/>
        </w:rPr>
      </w:pPr>
    </w:p>
    <w:p w14:paraId="1D62DDB9" w14:textId="0948DF55" w:rsidR="00966E8B" w:rsidRPr="00AD7E1C" w:rsidRDefault="00000000" w:rsidP="007F42C6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lang w:val="lv-LV"/>
        </w:rPr>
      </w:pPr>
      <w:r w:rsidRPr="00AD7E1C">
        <w:rPr>
          <w:rFonts w:ascii="Times New Roman" w:hAnsi="Times New Roman" w:cs="Times New Roman"/>
          <w:lang w:val="lv-LV"/>
        </w:rPr>
        <w:t>Izstrādātajam programmatūras risinājumam jābūt funkcionējošam un demonstrējamam.</w:t>
      </w:r>
    </w:p>
    <w:p w14:paraId="72065E51" w14:textId="77777777" w:rsidR="00AD7E1C" w:rsidRDefault="00000000" w:rsidP="007F42C6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lang w:val="lv-LV"/>
        </w:rPr>
      </w:pPr>
      <w:r w:rsidRPr="00AD7E1C">
        <w:rPr>
          <w:rFonts w:ascii="Times New Roman" w:hAnsi="Times New Roman" w:cs="Times New Roman"/>
          <w:lang w:val="lv-LV"/>
        </w:rPr>
        <w:t>Programmas vai programmas vienības pirmkodam jābūt izglītojamā patstāvīgi izstrādātam.</w:t>
      </w:r>
    </w:p>
    <w:p w14:paraId="317F60CB" w14:textId="24C36DFC" w:rsidR="00966E8B" w:rsidRPr="00AD7E1C" w:rsidRDefault="00000000" w:rsidP="007F42C6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lang w:val="lv-LV"/>
        </w:rPr>
      </w:pPr>
      <w:r w:rsidRPr="00AD7E1C">
        <w:rPr>
          <w:rFonts w:ascii="Times New Roman" w:hAnsi="Times New Roman" w:cs="Times New Roman"/>
          <w:lang w:val="lv-LV"/>
        </w:rPr>
        <w:lastRenderedPageBreak/>
        <w:t>Ieteicamais pirmkoda apjoms – ne mazāk kā 1000 komandrindas, izņemot gadījumus, ja darba</w:t>
      </w:r>
      <w:r w:rsidR="00AD7E1C">
        <w:rPr>
          <w:rFonts w:ascii="Times New Roman" w:hAnsi="Times New Roman" w:cs="Times New Roman"/>
          <w:lang w:val="lv-LV"/>
        </w:rPr>
        <w:t xml:space="preserve"> </w:t>
      </w:r>
      <w:r w:rsidRPr="00AD7E1C">
        <w:rPr>
          <w:rFonts w:ascii="Times New Roman" w:hAnsi="Times New Roman" w:cs="Times New Roman"/>
          <w:lang w:val="lv-LV"/>
        </w:rPr>
        <w:t>specifika to objektīvi neparedz.</w:t>
      </w:r>
    </w:p>
    <w:p w14:paraId="6D7D1758" w14:textId="60463196" w:rsidR="00966E8B" w:rsidRDefault="00000000" w:rsidP="007F42C6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lang w:val="lv-LV"/>
        </w:rPr>
      </w:pPr>
      <w:r w:rsidRPr="00AD7E1C">
        <w:rPr>
          <w:rFonts w:ascii="Times New Roman" w:hAnsi="Times New Roman" w:cs="Times New Roman"/>
          <w:lang w:val="lv-LV"/>
        </w:rPr>
        <w:t>Praktiskajā darbā jāiekļauj programmatūras testēšana un testēšanas rezultātu apraksts.</w:t>
      </w:r>
    </w:p>
    <w:p w14:paraId="2E8B01B9" w14:textId="77777777" w:rsidR="00AD7E1C" w:rsidRPr="00AD7E1C" w:rsidRDefault="00AD7E1C" w:rsidP="007F42C6">
      <w:pPr>
        <w:pStyle w:val="ListParagraph"/>
        <w:ind w:left="740"/>
        <w:jc w:val="both"/>
        <w:rPr>
          <w:rFonts w:ascii="Times New Roman" w:hAnsi="Times New Roman" w:cs="Times New Roman"/>
          <w:lang w:val="lv-LV"/>
        </w:rPr>
      </w:pPr>
    </w:p>
    <w:p w14:paraId="4C0F2099" w14:textId="5471C7BF" w:rsidR="00966E8B" w:rsidRPr="00AD7E1C" w:rsidRDefault="00000000" w:rsidP="007F42C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lang w:val="lv-LV"/>
        </w:rPr>
      </w:pPr>
      <w:r w:rsidRPr="00AD7E1C">
        <w:rPr>
          <w:rFonts w:ascii="Times New Roman" w:hAnsi="Times New Roman" w:cs="Times New Roman"/>
          <w:b/>
          <w:bCs/>
          <w:lang w:val="lv-LV"/>
        </w:rPr>
        <w:t>TEHNISKĀS DOKUMENTĀCIJAS STRUKTŪRA</w:t>
      </w:r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2"/>
        <w:gridCol w:w="7143"/>
      </w:tblGrid>
      <w:tr w:rsidR="00013F08" w:rsidRPr="00013F08" w14:paraId="106C6693" w14:textId="77777777" w:rsidTr="00391546">
        <w:trPr>
          <w:trHeight w:val="300"/>
          <w:tblHeader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A512AA" w14:textId="77777777" w:rsidR="00013F08" w:rsidRPr="00013F08" w:rsidRDefault="00013F08" w:rsidP="00013F0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lv-LV"/>
              </w:rPr>
            </w:pPr>
            <w:r w:rsidRPr="00013F0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lv-LV"/>
              </w:rPr>
              <w:t>Satura rādītāja virsraksti *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C9DE92" w14:textId="77777777" w:rsidR="00013F08" w:rsidRPr="00013F08" w:rsidRDefault="00013F08" w:rsidP="00013F08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lv-LV"/>
              </w:rPr>
            </w:pPr>
            <w:r w:rsidRPr="00013F0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lv-LV"/>
              </w:rPr>
              <w:t>Nodaļas satura apraksts</w:t>
            </w:r>
          </w:p>
        </w:tc>
      </w:tr>
      <w:tr w:rsidR="00013F08" w:rsidRPr="00C86017" w14:paraId="3415B768" w14:textId="77777777" w:rsidTr="00391546">
        <w:trPr>
          <w:trHeight w:val="300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9A7DF95" w14:textId="77777777" w:rsidR="00013F08" w:rsidRPr="00013F08" w:rsidRDefault="00013F08" w:rsidP="00013F08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lv-LV"/>
              </w:rPr>
            </w:pPr>
            <w:r w:rsidRPr="00013F0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lv-LV"/>
              </w:rPr>
              <w:t>Ievads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8392A3A" w14:textId="77777777" w:rsidR="00013F08" w:rsidRPr="00013F08" w:rsidRDefault="00013F08" w:rsidP="00013F08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val="lv-LV"/>
              </w:rPr>
            </w:pPr>
            <w:r w:rsidRPr="00013F08">
              <w:rPr>
                <w:rFonts w:ascii="Times New Roman" w:eastAsia="Calibri" w:hAnsi="Times New Roman" w:cs="Times New Roman"/>
                <w:sz w:val="24"/>
                <w:szCs w:val="24"/>
                <w:lang w:val="lv-LV"/>
              </w:rPr>
              <w:t>Aprakstīt situāciju pirms produkta vai tā vienības izveides. Pamatot produkta vai tā vienības nepieciešamību un aktualitāti.</w:t>
            </w:r>
          </w:p>
        </w:tc>
      </w:tr>
      <w:tr w:rsidR="00013F08" w:rsidRPr="00C86017" w14:paraId="6D5005FD" w14:textId="77777777" w:rsidTr="00391546">
        <w:trPr>
          <w:trHeight w:val="300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029DD6F" w14:textId="77777777" w:rsidR="00013F08" w:rsidRPr="00013F08" w:rsidRDefault="00013F08" w:rsidP="00013F08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lv-LV"/>
              </w:rPr>
            </w:pPr>
            <w:r w:rsidRPr="00013F0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lv-LV"/>
              </w:rPr>
              <w:t>1. Uzdevuma formulējums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120BE32" w14:textId="77777777" w:rsidR="00013F08" w:rsidRPr="00013F08" w:rsidRDefault="00013F08" w:rsidP="00013F08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val="lv-LV"/>
              </w:rPr>
            </w:pPr>
            <w:r w:rsidRPr="00013F08">
              <w:rPr>
                <w:rFonts w:ascii="Times New Roman" w:eastAsia="Calibri" w:hAnsi="Times New Roman" w:cs="Times New Roman"/>
                <w:sz w:val="24"/>
                <w:szCs w:val="24"/>
                <w:lang w:val="lv-LV"/>
              </w:rPr>
              <w:t xml:space="preserve">Norādīt produkta vai tā vienības: </w:t>
            </w:r>
          </w:p>
          <w:p w14:paraId="002D59F6" w14:textId="77777777" w:rsidR="00013F08" w:rsidRPr="00013F08" w:rsidRDefault="00013F08" w:rsidP="00013F08">
            <w:pPr>
              <w:numPr>
                <w:ilvl w:val="0"/>
                <w:numId w:val="17"/>
              </w:numPr>
              <w:spacing w:after="0"/>
              <w:ind w:left="286" w:hanging="188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lv-LV"/>
              </w:rPr>
            </w:pPr>
            <w:r w:rsidRPr="00013F08">
              <w:rPr>
                <w:rFonts w:ascii="Times New Roman" w:eastAsia="Calibri" w:hAnsi="Times New Roman" w:cs="Times New Roman"/>
                <w:sz w:val="24"/>
                <w:szCs w:val="24"/>
                <w:lang w:val="lv-LV"/>
              </w:rPr>
              <w:t>nosaukumu un veidu (lietotne, mājas lapa, sistēmas modulis u.tml.), tās mērķi un pamata lietotāju grupas (ja nav acīmredzams) - katrai norādot to pamata tiesības/iespējas un pamata funkcionalitāti;</w:t>
            </w:r>
          </w:p>
          <w:p w14:paraId="66E0E504" w14:textId="77777777" w:rsidR="00013F08" w:rsidRPr="00013F08" w:rsidRDefault="00013F08" w:rsidP="00013F08">
            <w:pPr>
              <w:numPr>
                <w:ilvl w:val="0"/>
                <w:numId w:val="17"/>
              </w:numPr>
              <w:spacing w:after="0"/>
              <w:ind w:left="286" w:hanging="188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lv-LV"/>
              </w:rPr>
            </w:pPr>
            <w:r w:rsidRPr="00013F08">
              <w:rPr>
                <w:rFonts w:ascii="Times New Roman" w:eastAsia="Calibri" w:hAnsi="Times New Roman" w:cs="Times New Roman"/>
                <w:sz w:val="24"/>
                <w:szCs w:val="24"/>
                <w:lang w:val="lv-LV"/>
              </w:rPr>
              <w:t>realizēšanai nepieciešamus elementus (</w:t>
            </w:r>
            <w:proofErr w:type="spellStart"/>
            <w:r w:rsidRPr="00013F08">
              <w:rPr>
                <w:rFonts w:ascii="Times New Roman" w:eastAsia="Calibri" w:hAnsi="Times New Roman" w:cs="Times New Roman"/>
                <w:sz w:val="24"/>
                <w:szCs w:val="24"/>
                <w:lang w:val="lv-LV"/>
              </w:rPr>
              <w:t>programmvienības</w:t>
            </w:r>
            <w:proofErr w:type="spellEnd"/>
            <w:r w:rsidRPr="00013F08">
              <w:rPr>
                <w:rFonts w:ascii="Times New Roman" w:eastAsia="Calibri" w:hAnsi="Times New Roman" w:cs="Times New Roman"/>
                <w:sz w:val="24"/>
                <w:szCs w:val="24"/>
                <w:lang w:val="lv-LV"/>
              </w:rPr>
              <w:t xml:space="preserve"> / sistēmas elementus / apakšsistēmas) un to funkcionalitāti (piemēram, klienta, darbinieka un administratora piekļuve, vai grafiskā daļa, mākslīgais intelekts u.tml.);</w:t>
            </w:r>
          </w:p>
          <w:p w14:paraId="5CBEC290" w14:textId="77777777" w:rsidR="00013F08" w:rsidRPr="00013F08" w:rsidRDefault="00013F08" w:rsidP="00013F08">
            <w:pPr>
              <w:numPr>
                <w:ilvl w:val="0"/>
                <w:numId w:val="17"/>
              </w:numPr>
              <w:spacing w:after="0"/>
              <w:ind w:left="286" w:hanging="188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lv-LV"/>
              </w:rPr>
            </w:pPr>
            <w:r w:rsidRPr="00013F08">
              <w:rPr>
                <w:rFonts w:ascii="Times New Roman" w:eastAsia="Calibri" w:hAnsi="Times New Roman" w:cs="Times New Roman"/>
                <w:sz w:val="24"/>
                <w:szCs w:val="24"/>
                <w:lang w:val="lv-LV"/>
              </w:rPr>
              <w:t>pamata uzdevumus (ko lietotāji / klienti / citas sistēmas (norādot) varēs tajā darīt / kādu servisu saņems);</w:t>
            </w:r>
          </w:p>
          <w:p w14:paraId="1D3AFD0F" w14:textId="77777777" w:rsidR="00013F08" w:rsidRPr="00013F08" w:rsidRDefault="00013F08" w:rsidP="00013F08">
            <w:pPr>
              <w:numPr>
                <w:ilvl w:val="0"/>
                <w:numId w:val="17"/>
              </w:numPr>
              <w:spacing w:after="0"/>
              <w:ind w:left="286" w:hanging="188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lv-LV"/>
              </w:rPr>
            </w:pPr>
            <w:r w:rsidRPr="00013F08">
              <w:rPr>
                <w:rFonts w:ascii="Times New Roman" w:eastAsia="Calibri" w:hAnsi="Times New Roman" w:cs="Times New Roman"/>
                <w:sz w:val="24"/>
                <w:szCs w:val="24"/>
                <w:lang w:val="lv-LV"/>
              </w:rPr>
              <w:t xml:space="preserve">darbības nodrošināšanai vides prasības (konkrētas operētājsistēmas, interneta pārlūkprogrammas, </w:t>
            </w:r>
            <w:proofErr w:type="spellStart"/>
            <w:r w:rsidRPr="00013F08">
              <w:rPr>
                <w:rFonts w:ascii="Times New Roman" w:eastAsia="Calibri" w:hAnsi="Times New Roman" w:cs="Times New Roman"/>
                <w:sz w:val="24"/>
                <w:szCs w:val="24"/>
                <w:lang w:val="lv-LV"/>
              </w:rPr>
              <w:t>responsivitāte</w:t>
            </w:r>
            <w:proofErr w:type="spellEnd"/>
            <w:r w:rsidRPr="00013F08">
              <w:rPr>
                <w:rFonts w:ascii="Times New Roman" w:eastAsia="Calibri" w:hAnsi="Times New Roman" w:cs="Times New Roman"/>
                <w:sz w:val="24"/>
                <w:szCs w:val="24"/>
                <w:lang w:val="lv-LV"/>
              </w:rPr>
              <w:t xml:space="preserve"> u.tml.);</w:t>
            </w:r>
          </w:p>
          <w:p w14:paraId="7B0AEDC1" w14:textId="77777777" w:rsidR="00013F08" w:rsidRPr="00013F08" w:rsidRDefault="00013F08" w:rsidP="00013F08">
            <w:pPr>
              <w:numPr>
                <w:ilvl w:val="0"/>
                <w:numId w:val="17"/>
              </w:numPr>
              <w:spacing w:after="0"/>
              <w:ind w:left="286" w:hanging="188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lv-LV"/>
              </w:rPr>
            </w:pPr>
            <w:r w:rsidRPr="00013F08">
              <w:rPr>
                <w:rFonts w:ascii="Times New Roman" w:eastAsia="Calibri" w:hAnsi="Times New Roman" w:cs="Times New Roman"/>
                <w:sz w:val="24"/>
                <w:szCs w:val="24"/>
                <w:lang w:val="lv-LV"/>
              </w:rPr>
              <w:t>pieejamības nodrošināšanas iespējas (vai nepieciešams lejupielādēt / instalēt, vai būs pieejama lokāli vai tīklā uz kāda servera).</w:t>
            </w:r>
          </w:p>
        </w:tc>
      </w:tr>
      <w:tr w:rsidR="00013F08" w:rsidRPr="00013F08" w14:paraId="2A7E3F90" w14:textId="77777777" w:rsidTr="00391546">
        <w:trPr>
          <w:trHeight w:val="300"/>
        </w:trPr>
        <w:tc>
          <w:tcPr>
            <w:tcW w:w="0" w:type="auto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202A4EF" w14:textId="77777777" w:rsidR="00013F08" w:rsidRPr="00013F08" w:rsidRDefault="00013F08" w:rsidP="00013F08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val="lv-LV"/>
              </w:rPr>
            </w:pPr>
            <w:r w:rsidRPr="00013F0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lv-LV"/>
              </w:rPr>
              <w:t>2. Prasību specifikācija</w:t>
            </w:r>
          </w:p>
        </w:tc>
      </w:tr>
      <w:tr w:rsidR="00013F08" w:rsidRPr="00C86017" w14:paraId="114B075B" w14:textId="77777777" w:rsidTr="00391546">
        <w:trPr>
          <w:trHeight w:val="300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8594FE1" w14:textId="77777777" w:rsidR="00013F08" w:rsidRPr="00013F08" w:rsidRDefault="00013F08" w:rsidP="00013F08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lv-LV"/>
              </w:rPr>
            </w:pPr>
            <w:r w:rsidRPr="00013F0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lv-LV"/>
              </w:rPr>
              <w:t>2.1. Sistēmas funkcionālās prasības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5A390A" w14:textId="77777777" w:rsidR="00013F08" w:rsidRPr="00013F08" w:rsidRDefault="00013F08" w:rsidP="00013F08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val="lv-LV"/>
              </w:rPr>
            </w:pPr>
            <w:r w:rsidRPr="00013F08">
              <w:rPr>
                <w:rFonts w:ascii="Times New Roman" w:eastAsia="Calibri" w:hAnsi="Times New Roman" w:cs="Times New Roman"/>
                <w:sz w:val="24"/>
                <w:szCs w:val="24"/>
                <w:lang w:val="lv-LV"/>
              </w:rPr>
              <w:t>Specificēt prasības, kuru kopumam pilnībā jāapraksta produkta vai tā vienības galvenā un papildus funkcionalitāte. Aprakstīt vismaz piecas produkta vai tā vienības nodrošināmās funkcijas, norādot ieejas datus, apstrādi un rezultātus.</w:t>
            </w:r>
          </w:p>
        </w:tc>
      </w:tr>
      <w:tr w:rsidR="00013F08" w:rsidRPr="00C86017" w14:paraId="305C48B4" w14:textId="77777777" w:rsidTr="00391546">
        <w:trPr>
          <w:trHeight w:val="300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665F5EB" w14:textId="77777777" w:rsidR="00013F08" w:rsidRPr="00013F08" w:rsidRDefault="00013F08" w:rsidP="00013F08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lv-LV"/>
              </w:rPr>
            </w:pPr>
            <w:r w:rsidRPr="00013F0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lv-LV"/>
              </w:rPr>
              <w:t>2.2. Sistēmas nefunkcionālās prasības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97F345" w14:textId="77777777" w:rsidR="00013F08" w:rsidRPr="00013F08" w:rsidRDefault="00013F08" w:rsidP="00013F08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val="lv-LV"/>
              </w:rPr>
            </w:pPr>
            <w:r w:rsidRPr="00013F08">
              <w:rPr>
                <w:rFonts w:ascii="Times New Roman" w:eastAsia="Calibri" w:hAnsi="Times New Roman" w:cs="Times New Roman"/>
                <w:sz w:val="24"/>
                <w:szCs w:val="24"/>
                <w:lang w:val="lv-LV"/>
              </w:rPr>
              <w:t xml:space="preserve">Specificēt prasības, kuru kopumam pilnībā jāapraksta produkta vai tā vienības galvenās un specifiskās nefunkcionālās prasības, norādot darbības vides (programmatūra / aparatūras prasības / drošība / datu aizsardzība / uzticamība), </w:t>
            </w:r>
            <w:proofErr w:type="spellStart"/>
            <w:r w:rsidRPr="00013F08">
              <w:rPr>
                <w:rFonts w:ascii="Times New Roman" w:eastAsia="Calibri" w:hAnsi="Times New Roman" w:cs="Times New Roman"/>
                <w:sz w:val="24"/>
                <w:szCs w:val="24"/>
                <w:lang w:val="lv-LV"/>
              </w:rPr>
              <w:t>saskarnes</w:t>
            </w:r>
            <w:proofErr w:type="spellEnd"/>
            <w:r w:rsidRPr="00013F08">
              <w:rPr>
                <w:rFonts w:ascii="Times New Roman" w:eastAsia="Calibri" w:hAnsi="Times New Roman" w:cs="Times New Roman"/>
                <w:sz w:val="24"/>
                <w:szCs w:val="24"/>
                <w:lang w:val="lv-LV"/>
              </w:rPr>
              <w:t xml:space="preserve"> (</w:t>
            </w:r>
            <w:proofErr w:type="spellStart"/>
            <w:r w:rsidRPr="00013F08">
              <w:rPr>
                <w:rFonts w:ascii="Times New Roman" w:eastAsia="Calibri" w:hAnsi="Times New Roman" w:cs="Times New Roman"/>
                <w:sz w:val="24"/>
                <w:szCs w:val="24"/>
                <w:lang w:val="lv-LV"/>
              </w:rPr>
              <w:t>saskarnes</w:t>
            </w:r>
            <w:proofErr w:type="spellEnd"/>
            <w:r w:rsidRPr="00013F08">
              <w:rPr>
                <w:rFonts w:ascii="Times New Roman" w:eastAsia="Calibri" w:hAnsi="Times New Roman" w:cs="Times New Roman"/>
                <w:sz w:val="24"/>
                <w:szCs w:val="24"/>
                <w:lang w:val="lv-LV"/>
              </w:rPr>
              <w:t xml:space="preserve"> valoda / prasības </w:t>
            </w:r>
            <w:proofErr w:type="spellStart"/>
            <w:r w:rsidRPr="00013F08">
              <w:rPr>
                <w:rFonts w:ascii="Times New Roman" w:eastAsia="Calibri" w:hAnsi="Times New Roman" w:cs="Times New Roman"/>
                <w:sz w:val="24"/>
                <w:szCs w:val="24"/>
                <w:lang w:val="lv-LV"/>
              </w:rPr>
              <w:t>responsivitātei</w:t>
            </w:r>
            <w:proofErr w:type="spellEnd"/>
            <w:r w:rsidRPr="00013F08">
              <w:rPr>
                <w:rFonts w:ascii="Times New Roman" w:eastAsia="Calibri" w:hAnsi="Times New Roman" w:cs="Times New Roman"/>
                <w:sz w:val="24"/>
                <w:szCs w:val="24"/>
                <w:lang w:val="lv-LV"/>
              </w:rPr>
              <w:t xml:space="preserve">  / dizains) un veiktspējas (ātrums / atbildes laiks / uzturamo vaicājumu skaits / kapacitāte u.tml.) prasības.</w:t>
            </w:r>
          </w:p>
        </w:tc>
      </w:tr>
      <w:tr w:rsidR="00013F08" w:rsidRPr="00C86017" w14:paraId="2FC462EA" w14:textId="77777777" w:rsidTr="00391546">
        <w:trPr>
          <w:trHeight w:val="300"/>
        </w:trPr>
        <w:tc>
          <w:tcPr>
            <w:tcW w:w="0" w:type="auto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5DE26D" w14:textId="77777777" w:rsidR="00013F08" w:rsidRPr="00013F08" w:rsidRDefault="00013F08" w:rsidP="00013F08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val="lv-LV"/>
              </w:rPr>
            </w:pPr>
            <w:r w:rsidRPr="00013F0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lv-LV"/>
              </w:rPr>
              <w:t>3. Uzdevuma risināšanas līdzekļu apraksts un izvēles pamatojums</w:t>
            </w:r>
          </w:p>
        </w:tc>
      </w:tr>
      <w:tr w:rsidR="00013F08" w:rsidRPr="00C86017" w14:paraId="470CAFBA" w14:textId="77777777" w:rsidTr="00391546">
        <w:trPr>
          <w:trHeight w:val="300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C137364" w14:textId="77777777" w:rsidR="00013F08" w:rsidRPr="00013F08" w:rsidRDefault="00013F08" w:rsidP="00013F08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lv-LV"/>
              </w:rPr>
            </w:pPr>
            <w:r w:rsidRPr="00013F0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lv-LV"/>
              </w:rPr>
              <w:t>3.1. Iespējamo risinājuma līdzekļu un valodu apraksts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3E88A3" w14:textId="77777777" w:rsidR="00013F08" w:rsidRPr="00013F08" w:rsidRDefault="00013F08" w:rsidP="00013F08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val="lv-LV"/>
              </w:rPr>
            </w:pPr>
            <w:r w:rsidRPr="00013F08">
              <w:rPr>
                <w:rFonts w:ascii="Times New Roman" w:eastAsia="Calibri" w:hAnsi="Times New Roman" w:cs="Times New Roman"/>
                <w:sz w:val="24"/>
                <w:szCs w:val="24"/>
                <w:lang w:val="lv-LV"/>
              </w:rPr>
              <w:t>Aprakstīt piemērotās valodas (vismaz trīs alternatīvas), kas raksturo, kas šī ir par valodu un kāpēc tā ir piemērota uzdevuma risināšanai un piemērotās tehnoloģijas / rīkus (ietvarus, izstrādes vides, redaktorus, dzinējus u.tml.) (vismaz trīs alternatīvas katrai), kas raksturo, kas šī ir par tehnoloģiju un kāpēc tā ir piemērota uzdevuma risināšanai.</w:t>
            </w:r>
          </w:p>
        </w:tc>
      </w:tr>
      <w:tr w:rsidR="00013F08" w:rsidRPr="00C86017" w14:paraId="306868B3" w14:textId="77777777" w:rsidTr="00391546">
        <w:trPr>
          <w:trHeight w:val="300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CBE5C98" w14:textId="77777777" w:rsidR="00013F08" w:rsidRPr="00013F08" w:rsidRDefault="00013F08" w:rsidP="00013F08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lv-LV"/>
              </w:rPr>
            </w:pPr>
            <w:r w:rsidRPr="00013F0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lv-LV"/>
              </w:rPr>
              <w:lastRenderedPageBreak/>
              <w:t>3.2. Izvēlēto risinājuma līdzekļu un valodu apraksts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F30DE2" w14:textId="77777777" w:rsidR="00013F08" w:rsidRPr="00013F08" w:rsidRDefault="00013F08" w:rsidP="00013F08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val="lv-LV"/>
              </w:rPr>
            </w:pPr>
            <w:r w:rsidRPr="00013F08">
              <w:rPr>
                <w:rFonts w:ascii="Times New Roman" w:eastAsia="Calibri" w:hAnsi="Times New Roman" w:cs="Times New Roman"/>
                <w:sz w:val="24"/>
                <w:szCs w:val="24"/>
                <w:lang w:val="lv-LV"/>
              </w:rPr>
              <w:t>Aprakstīt izvēlēto valodas/-u un tehnoloģiju/-</w:t>
            </w:r>
            <w:proofErr w:type="spellStart"/>
            <w:r w:rsidRPr="00013F08">
              <w:rPr>
                <w:rFonts w:ascii="Times New Roman" w:eastAsia="Calibri" w:hAnsi="Times New Roman" w:cs="Times New Roman"/>
                <w:sz w:val="24"/>
                <w:szCs w:val="24"/>
                <w:lang w:val="lv-LV"/>
              </w:rPr>
              <w:t>as</w:t>
            </w:r>
            <w:proofErr w:type="spellEnd"/>
            <w:r w:rsidRPr="00013F08">
              <w:rPr>
                <w:rFonts w:ascii="Times New Roman" w:eastAsia="Calibri" w:hAnsi="Times New Roman" w:cs="Times New Roman"/>
                <w:sz w:val="24"/>
                <w:szCs w:val="24"/>
                <w:lang w:val="lv-LV"/>
              </w:rPr>
              <w:t>, to piedāvātas iespējas / funkcionalitāti, pamatot to izvēli (kāpēc tā/tās ir izvēlēta/-</w:t>
            </w:r>
            <w:proofErr w:type="spellStart"/>
            <w:r w:rsidRPr="00013F08">
              <w:rPr>
                <w:rFonts w:ascii="Times New Roman" w:eastAsia="Calibri" w:hAnsi="Times New Roman" w:cs="Times New Roman"/>
                <w:sz w:val="24"/>
                <w:szCs w:val="24"/>
                <w:lang w:val="lv-LV"/>
              </w:rPr>
              <w:t>as</w:t>
            </w:r>
            <w:proofErr w:type="spellEnd"/>
            <w:r w:rsidRPr="00013F08">
              <w:rPr>
                <w:rFonts w:ascii="Times New Roman" w:eastAsia="Calibri" w:hAnsi="Times New Roman" w:cs="Times New Roman"/>
                <w:sz w:val="24"/>
                <w:szCs w:val="24"/>
                <w:lang w:val="lv-LV"/>
              </w:rPr>
              <w:t xml:space="preserve"> uzdevuma risināšanai) un norādīt ar ko tā/tās atšķiras no citām līdzīgām.</w:t>
            </w:r>
          </w:p>
        </w:tc>
      </w:tr>
    </w:tbl>
    <w:p w14:paraId="6A819287" w14:textId="0A3B3BCA" w:rsidR="00AD7E1C" w:rsidRPr="00013F08" w:rsidRDefault="00013F08" w:rsidP="007F42C6">
      <w:pPr>
        <w:pStyle w:val="ListParagraph"/>
        <w:jc w:val="both"/>
        <w:rPr>
          <w:rFonts w:ascii="Times New Roman" w:hAnsi="Times New Roman" w:cs="Times New Roman"/>
          <w:b/>
          <w:bCs/>
          <w:lang w:val="lv-LV"/>
        </w:rPr>
      </w:pPr>
      <w:r w:rsidRPr="00013F08">
        <w:rPr>
          <w:rFonts w:ascii="Times New Roman" w:hAnsi="Times New Roman" w:cs="Times New Roman"/>
          <w:b/>
          <w:bCs/>
          <w:lang w:val="lv-LV"/>
        </w:rPr>
        <w:t>* Satura rādītājā visiem virsrakstiem ir jābūt formulētiem un numurētiem  tieši tā, kā tie ir rakstīti tabulā</w:t>
      </w:r>
    </w:p>
    <w:p w14:paraId="14164186" w14:textId="77777777" w:rsidR="00AD7E1C" w:rsidRPr="00AD7E1C" w:rsidRDefault="00AD7E1C" w:rsidP="007F42C6">
      <w:pPr>
        <w:pStyle w:val="ListParagraph"/>
        <w:ind w:left="1080"/>
        <w:jc w:val="both"/>
        <w:rPr>
          <w:rFonts w:ascii="Times New Roman" w:hAnsi="Times New Roman" w:cs="Times New Roman"/>
          <w:lang w:val="lv-LV"/>
        </w:rPr>
      </w:pPr>
    </w:p>
    <w:p w14:paraId="30F46D67" w14:textId="25D4542D" w:rsidR="00966E8B" w:rsidRDefault="00000000" w:rsidP="007F42C6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lang w:val="lv-LV"/>
        </w:rPr>
      </w:pPr>
      <w:r w:rsidRPr="00AD7E1C">
        <w:rPr>
          <w:rFonts w:ascii="Times New Roman" w:hAnsi="Times New Roman" w:cs="Times New Roman"/>
          <w:lang w:val="lv-LV"/>
        </w:rPr>
        <w:t>Ieteicamais dokumentācijas apjoms – 25 līdz 40 lappuses (neskaitot pielikumus).</w:t>
      </w:r>
    </w:p>
    <w:p w14:paraId="012C9171" w14:textId="77777777" w:rsidR="00AD7E1C" w:rsidRPr="00AD7E1C" w:rsidRDefault="00AD7E1C" w:rsidP="007F42C6">
      <w:pPr>
        <w:pStyle w:val="ListParagraph"/>
        <w:ind w:left="740"/>
        <w:jc w:val="both"/>
        <w:rPr>
          <w:rFonts w:ascii="Times New Roman" w:hAnsi="Times New Roman" w:cs="Times New Roman"/>
          <w:lang w:val="lv-LV"/>
        </w:rPr>
      </w:pPr>
    </w:p>
    <w:p w14:paraId="5DC6D8F5" w14:textId="043D58C9" w:rsidR="00966E8B" w:rsidRDefault="00000000" w:rsidP="007F42C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lang w:val="lv-LV"/>
        </w:rPr>
      </w:pPr>
      <w:r w:rsidRPr="00AD7E1C">
        <w:rPr>
          <w:rFonts w:ascii="Times New Roman" w:hAnsi="Times New Roman" w:cs="Times New Roman"/>
          <w:b/>
          <w:bCs/>
          <w:lang w:val="lv-LV"/>
        </w:rPr>
        <w:t>PRAKTISKĀ DARBA NOFORMĒŠANAS PRASĪBAS</w:t>
      </w:r>
      <w:r w:rsidR="00013F08">
        <w:rPr>
          <w:rFonts w:ascii="Times New Roman" w:hAnsi="Times New Roman" w:cs="Times New Roman"/>
          <w:b/>
          <w:bCs/>
          <w:lang w:val="lv-LV"/>
        </w:rPr>
        <w:t>:</w:t>
      </w:r>
    </w:p>
    <w:p w14:paraId="185E79F2" w14:textId="77777777" w:rsidR="00013F08" w:rsidRPr="00AD7E1C" w:rsidRDefault="00013F08" w:rsidP="00013F08">
      <w:pPr>
        <w:pStyle w:val="ListParagraph"/>
        <w:jc w:val="both"/>
        <w:rPr>
          <w:rFonts w:ascii="Times New Roman" w:hAnsi="Times New Roman" w:cs="Times New Roman"/>
          <w:b/>
          <w:bCs/>
          <w:lang w:val="lv-LV"/>
        </w:rPr>
      </w:pPr>
    </w:p>
    <w:p w14:paraId="6776F319" w14:textId="77777777" w:rsidR="00013F08" w:rsidRPr="00013F08" w:rsidRDefault="00013F08" w:rsidP="00013F08">
      <w:pPr>
        <w:pStyle w:val="ListParagraph"/>
        <w:jc w:val="both"/>
        <w:rPr>
          <w:rFonts w:ascii="Times New Roman" w:hAnsi="Times New Roman" w:cs="Times New Roman"/>
          <w:lang w:val="lv-LV"/>
        </w:rPr>
      </w:pPr>
      <w:r w:rsidRPr="00013F08">
        <w:rPr>
          <w:rFonts w:ascii="Times New Roman" w:hAnsi="Times New Roman" w:cs="Times New Roman"/>
          <w:lang w:val="lv-LV"/>
        </w:rPr>
        <w:t>Noformēt darbu atbilstoši eksaminācijas institūcijas prasībām, ievērojot:</w:t>
      </w:r>
    </w:p>
    <w:p w14:paraId="5958F354" w14:textId="77777777" w:rsidR="00013F08" w:rsidRPr="00013F08" w:rsidRDefault="00013F08" w:rsidP="00013F08">
      <w:pPr>
        <w:pStyle w:val="ListParagraph"/>
        <w:jc w:val="both"/>
        <w:rPr>
          <w:rFonts w:ascii="Times New Roman" w:hAnsi="Times New Roman" w:cs="Times New Roman"/>
          <w:lang w:val="lv-LV"/>
        </w:rPr>
      </w:pPr>
      <w:r w:rsidRPr="00013F08">
        <w:rPr>
          <w:rFonts w:ascii="Times New Roman" w:hAnsi="Times New Roman" w:cs="Times New Roman"/>
          <w:lang w:val="lv-LV"/>
        </w:rPr>
        <w:t>-</w:t>
      </w:r>
      <w:r w:rsidRPr="00013F08">
        <w:rPr>
          <w:rFonts w:ascii="Times New Roman" w:hAnsi="Times New Roman" w:cs="Times New Roman"/>
          <w:lang w:val="lv-LV"/>
        </w:rPr>
        <w:tab/>
        <w:t>Lapas izmērus un brīvo malu atkāpes;</w:t>
      </w:r>
    </w:p>
    <w:p w14:paraId="447BB0E9" w14:textId="77777777" w:rsidR="00013F08" w:rsidRPr="00013F08" w:rsidRDefault="00013F08" w:rsidP="00013F08">
      <w:pPr>
        <w:pStyle w:val="ListParagraph"/>
        <w:jc w:val="both"/>
        <w:rPr>
          <w:rFonts w:ascii="Times New Roman" w:hAnsi="Times New Roman" w:cs="Times New Roman"/>
          <w:lang w:val="lv-LV"/>
        </w:rPr>
      </w:pPr>
      <w:r w:rsidRPr="00013F08">
        <w:rPr>
          <w:rFonts w:ascii="Times New Roman" w:hAnsi="Times New Roman" w:cs="Times New Roman"/>
          <w:lang w:val="lv-LV"/>
        </w:rPr>
        <w:t>-</w:t>
      </w:r>
      <w:r w:rsidRPr="00013F08">
        <w:rPr>
          <w:rFonts w:ascii="Times New Roman" w:hAnsi="Times New Roman" w:cs="Times New Roman"/>
          <w:lang w:val="lv-LV"/>
        </w:rPr>
        <w:tab/>
        <w:t>Satura rādītāju;</w:t>
      </w:r>
    </w:p>
    <w:p w14:paraId="583EBADA" w14:textId="77777777" w:rsidR="00013F08" w:rsidRPr="00013F08" w:rsidRDefault="00013F08" w:rsidP="00013F08">
      <w:pPr>
        <w:pStyle w:val="ListParagraph"/>
        <w:jc w:val="both"/>
        <w:rPr>
          <w:rFonts w:ascii="Times New Roman" w:hAnsi="Times New Roman" w:cs="Times New Roman"/>
          <w:lang w:val="lv-LV"/>
        </w:rPr>
      </w:pPr>
      <w:r w:rsidRPr="00013F08">
        <w:rPr>
          <w:rFonts w:ascii="Times New Roman" w:hAnsi="Times New Roman" w:cs="Times New Roman"/>
          <w:lang w:val="lv-LV"/>
        </w:rPr>
        <w:t>-</w:t>
      </w:r>
      <w:r w:rsidRPr="00013F08">
        <w:rPr>
          <w:rFonts w:ascii="Times New Roman" w:hAnsi="Times New Roman" w:cs="Times New Roman"/>
          <w:lang w:val="lv-LV"/>
        </w:rPr>
        <w:tab/>
        <w:t>Virsrakstu noformējumu;</w:t>
      </w:r>
    </w:p>
    <w:p w14:paraId="79931FB9" w14:textId="77777777" w:rsidR="00013F08" w:rsidRPr="00013F08" w:rsidRDefault="00013F08" w:rsidP="00013F08">
      <w:pPr>
        <w:pStyle w:val="ListParagraph"/>
        <w:jc w:val="both"/>
        <w:rPr>
          <w:rFonts w:ascii="Times New Roman" w:hAnsi="Times New Roman" w:cs="Times New Roman"/>
          <w:lang w:val="lv-LV"/>
        </w:rPr>
      </w:pPr>
      <w:r w:rsidRPr="00013F08">
        <w:rPr>
          <w:rFonts w:ascii="Times New Roman" w:hAnsi="Times New Roman" w:cs="Times New Roman"/>
          <w:lang w:val="lv-LV"/>
        </w:rPr>
        <w:t>-</w:t>
      </w:r>
      <w:r w:rsidRPr="00013F08">
        <w:rPr>
          <w:rFonts w:ascii="Times New Roman" w:hAnsi="Times New Roman" w:cs="Times New Roman"/>
          <w:lang w:val="lv-LV"/>
        </w:rPr>
        <w:tab/>
        <w:t>Pamatteksta noformējumu;</w:t>
      </w:r>
    </w:p>
    <w:p w14:paraId="1C34F6F1" w14:textId="77777777" w:rsidR="00013F08" w:rsidRPr="00013F08" w:rsidRDefault="00013F08" w:rsidP="00013F08">
      <w:pPr>
        <w:pStyle w:val="ListParagraph"/>
        <w:jc w:val="both"/>
        <w:rPr>
          <w:rFonts w:ascii="Times New Roman" w:hAnsi="Times New Roman" w:cs="Times New Roman"/>
          <w:lang w:val="lv-LV"/>
        </w:rPr>
      </w:pPr>
      <w:r w:rsidRPr="00013F08">
        <w:rPr>
          <w:rFonts w:ascii="Times New Roman" w:hAnsi="Times New Roman" w:cs="Times New Roman"/>
          <w:lang w:val="lv-LV"/>
        </w:rPr>
        <w:t>-</w:t>
      </w:r>
      <w:r w:rsidRPr="00013F08">
        <w:rPr>
          <w:rFonts w:ascii="Times New Roman" w:hAnsi="Times New Roman" w:cs="Times New Roman"/>
          <w:lang w:val="lv-LV"/>
        </w:rPr>
        <w:tab/>
        <w:t>Attēlu noformējumu;</w:t>
      </w:r>
    </w:p>
    <w:p w14:paraId="36F24368" w14:textId="77777777" w:rsidR="00013F08" w:rsidRPr="00013F08" w:rsidRDefault="00013F08" w:rsidP="00013F08">
      <w:pPr>
        <w:pStyle w:val="ListParagraph"/>
        <w:jc w:val="both"/>
        <w:rPr>
          <w:rFonts w:ascii="Times New Roman" w:hAnsi="Times New Roman" w:cs="Times New Roman"/>
          <w:lang w:val="lv-LV"/>
        </w:rPr>
      </w:pPr>
      <w:r w:rsidRPr="00013F08">
        <w:rPr>
          <w:rFonts w:ascii="Times New Roman" w:hAnsi="Times New Roman" w:cs="Times New Roman"/>
          <w:lang w:val="lv-LV"/>
        </w:rPr>
        <w:t>-</w:t>
      </w:r>
      <w:r w:rsidRPr="00013F08">
        <w:rPr>
          <w:rFonts w:ascii="Times New Roman" w:hAnsi="Times New Roman" w:cs="Times New Roman"/>
          <w:lang w:val="lv-LV"/>
        </w:rPr>
        <w:tab/>
        <w:t>Tabulu noformējumu;</w:t>
      </w:r>
    </w:p>
    <w:p w14:paraId="0710CE0B" w14:textId="77777777" w:rsidR="00013F08" w:rsidRPr="00013F08" w:rsidRDefault="00013F08" w:rsidP="00013F08">
      <w:pPr>
        <w:pStyle w:val="ListParagraph"/>
        <w:jc w:val="both"/>
        <w:rPr>
          <w:rFonts w:ascii="Times New Roman" w:hAnsi="Times New Roman" w:cs="Times New Roman"/>
          <w:lang w:val="lv-LV"/>
        </w:rPr>
      </w:pPr>
      <w:r w:rsidRPr="00013F08">
        <w:rPr>
          <w:rFonts w:ascii="Times New Roman" w:hAnsi="Times New Roman" w:cs="Times New Roman"/>
          <w:lang w:val="lv-LV"/>
        </w:rPr>
        <w:t>-</w:t>
      </w:r>
      <w:r w:rsidRPr="00013F08">
        <w:rPr>
          <w:rFonts w:ascii="Times New Roman" w:hAnsi="Times New Roman" w:cs="Times New Roman"/>
          <w:lang w:val="lv-LV"/>
        </w:rPr>
        <w:tab/>
        <w:t>Sarakstu numerāciju;</w:t>
      </w:r>
    </w:p>
    <w:p w14:paraId="2ABD26A2" w14:textId="77777777" w:rsidR="00013F08" w:rsidRPr="00013F08" w:rsidRDefault="00013F08" w:rsidP="00013F08">
      <w:pPr>
        <w:pStyle w:val="ListParagraph"/>
        <w:jc w:val="both"/>
        <w:rPr>
          <w:rFonts w:ascii="Times New Roman" w:hAnsi="Times New Roman" w:cs="Times New Roman"/>
          <w:lang w:val="lv-LV"/>
        </w:rPr>
      </w:pPr>
      <w:r w:rsidRPr="00013F08">
        <w:rPr>
          <w:rFonts w:ascii="Times New Roman" w:hAnsi="Times New Roman" w:cs="Times New Roman"/>
          <w:lang w:val="lv-LV"/>
        </w:rPr>
        <w:t>-</w:t>
      </w:r>
      <w:r w:rsidRPr="00013F08">
        <w:rPr>
          <w:rFonts w:ascii="Times New Roman" w:hAnsi="Times New Roman" w:cs="Times New Roman"/>
          <w:lang w:val="lv-LV"/>
        </w:rPr>
        <w:tab/>
        <w:t>Saīsinājumu sarakstu / terminu vārdnīcu;</w:t>
      </w:r>
    </w:p>
    <w:p w14:paraId="7A5E19A9" w14:textId="357FD5E4" w:rsidR="00AD7E1C" w:rsidRDefault="00013F08" w:rsidP="00013F08">
      <w:pPr>
        <w:pStyle w:val="ListParagraph"/>
        <w:jc w:val="both"/>
        <w:rPr>
          <w:rFonts w:ascii="Times New Roman" w:hAnsi="Times New Roman" w:cs="Times New Roman"/>
          <w:lang w:val="lv-LV"/>
        </w:rPr>
      </w:pPr>
      <w:r w:rsidRPr="00013F08">
        <w:rPr>
          <w:rFonts w:ascii="Times New Roman" w:hAnsi="Times New Roman" w:cs="Times New Roman"/>
          <w:lang w:val="lv-LV"/>
        </w:rPr>
        <w:t>-</w:t>
      </w:r>
      <w:r w:rsidRPr="00013F08">
        <w:rPr>
          <w:rFonts w:ascii="Times New Roman" w:hAnsi="Times New Roman" w:cs="Times New Roman"/>
          <w:lang w:val="lv-LV"/>
        </w:rPr>
        <w:tab/>
        <w:t>Pielikumu noformējumu.</w:t>
      </w:r>
    </w:p>
    <w:p w14:paraId="692B68D5" w14:textId="77777777" w:rsidR="00013F08" w:rsidRPr="00AD7E1C" w:rsidRDefault="00013F08" w:rsidP="00013F08">
      <w:pPr>
        <w:pStyle w:val="ListParagraph"/>
        <w:jc w:val="both"/>
        <w:rPr>
          <w:rFonts w:ascii="Times New Roman" w:hAnsi="Times New Roman" w:cs="Times New Roman"/>
          <w:lang w:val="lv-LV"/>
        </w:rPr>
      </w:pPr>
    </w:p>
    <w:p w14:paraId="307E2491" w14:textId="1F9B1DDE" w:rsidR="00966E8B" w:rsidRPr="00AD7E1C" w:rsidRDefault="00000000" w:rsidP="007F42C6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lang w:val="lv-LV"/>
        </w:rPr>
      </w:pPr>
      <w:r w:rsidRPr="00AD7E1C">
        <w:rPr>
          <w:rFonts w:ascii="Times New Roman" w:hAnsi="Times New Roman" w:cs="Times New Roman"/>
          <w:lang w:val="lv-LV"/>
        </w:rPr>
        <w:t>Teksta noformēšana:</w:t>
      </w:r>
    </w:p>
    <w:p w14:paraId="724DA84A" w14:textId="229FCB30" w:rsidR="00966E8B" w:rsidRPr="00AD7E1C" w:rsidRDefault="00000000" w:rsidP="007F42C6">
      <w:pPr>
        <w:pStyle w:val="ListParagraph"/>
        <w:numPr>
          <w:ilvl w:val="1"/>
          <w:numId w:val="14"/>
        </w:numPr>
        <w:ind w:left="993"/>
        <w:jc w:val="both"/>
        <w:rPr>
          <w:rFonts w:ascii="Times New Roman" w:hAnsi="Times New Roman" w:cs="Times New Roman"/>
          <w:lang w:val="lv-LV"/>
        </w:rPr>
      </w:pPr>
      <w:r w:rsidRPr="00AD7E1C">
        <w:rPr>
          <w:rFonts w:ascii="Times New Roman" w:hAnsi="Times New Roman" w:cs="Times New Roman"/>
          <w:lang w:val="lv-LV"/>
        </w:rPr>
        <w:t xml:space="preserve">fonts: </w:t>
      </w:r>
      <w:proofErr w:type="spellStart"/>
      <w:r w:rsidRPr="00AD7E1C">
        <w:rPr>
          <w:rFonts w:ascii="Times New Roman" w:hAnsi="Times New Roman" w:cs="Times New Roman"/>
          <w:lang w:val="lv-LV"/>
        </w:rPr>
        <w:t>Times</w:t>
      </w:r>
      <w:proofErr w:type="spellEnd"/>
      <w:r w:rsidRPr="00AD7E1C">
        <w:rPr>
          <w:rFonts w:ascii="Times New Roman" w:hAnsi="Times New Roman" w:cs="Times New Roman"/>
          <w:lang w:val="lv-LV"/>
        </w:rPr>
        <w:t xml:space="preserve"> </w:t>
      </w:r>
      <w:proofErr w:type="spellStart"/>
      <w:r w:rsidRPr="00AD7E1C">
        <w:rPr>
          <w:rFonts w:ascii="Times New Roman" w:hAnsi="Times New Roman" w:cs="Times New Roman"/>
          <w:lang w:val="lv-LV"/>
        </w:rPr>
        <w:t>New</w:t>
      </w:r>
      <w:proofErr w:type="spellEnd"/>
      <w:r w:rsidRPr="00AD7E1C">
        <w:rPr>
          <w:rFonts w:ascii="Times New Roman" w:hAnsi="Times New Roman" w:cs="Times New Roman"/>
          <w:lang w:val="lv-LV"/>
        </w:rPr>
        <w:t xml:space="preserve"> Roman;</w:t>
      </w:r>
    </w:p>
    <w:p w14:paraId="283E0204" w14:textId="084E14B9" w:rsidR="00966E8B" w:rsidRPr="00AD7E1C" w:rsidRDefault="00000000" w:rsidP="007F42C6">
      <w:pPr>
        <w:pStyle w:val="ListParagraph"/>
        <w:numPr>
          <w:ilvl w:val="1"/>
          <w:numId w:val="14"/>
        </w:numPr>
        <w:ind w:left="993"/>
        <w:jc w:val="both"/>
        <w:rPr>
          <w:rFonts w:ascii="Times New Roman" w:hAnsi="Times New Roman" w:cs="Times New Roman"/>
          <w:lang w:val="lv-LV"/>
        </w:rPr>
      </w:pPr>
      <w:r w:rsidRPr="00AD7E1C">
        <w:rPr>
          <w:rFonts w:ascii="Times New Roman" w:hAnsi="Times New Roman" w:cs="Times New Roman"/>
          <w:lang w:val="lv-LV"/>
        </w:rPr>
        <w:t xml:space="preserve">burtu lielums: 12 </w:t>
      </w:r>
      <w:proofErr w:type="spellStart"/>
      <w:r w:rsidRPr="00AD7E1C">
        <w:rPr>
          <w:rFonts w:ascii="Times New Roman" w:hAnsi="Times New Roman" w:cs="Times New Roman"/>
          <w:lang w:val="lv-LV"/>
        </w:rPr>
        <w:t>pt</w:t>
      </w:r>
      <w:proofErr w:type="spellEnd"/>
      <w:r w:rsidRPr="00AD7E1C">
        <w:rPr>
          <w:rFonts w:ascii="Times New Roman" w:hAnsi="Times New Roman" w:cs="Times New Roman"/>
          <w:lang w:val="lv-LV"/>
        </w:rPr>
        <w:t>;</w:t>
      </w:r>
    </w:p>
    <w:p w14:paraId="6DE012EA" w14:textId="57F6FBD4" w:rsidR="00966E8B" w:rsidRPr="00AD7E1C" w:rsidRDefault="00000000" w:rsidP="007F42C6">
      <w:pPr>
        <w:pStyle w:val="ListParagraph"/>
        <w:numPr>
          <w:ilvl w:val="1"/>
          <w:numId w:val="14"/>
        </w:numPr>
        <w:ind w:left="993"/>
        <w:jc w:val="both"/>
        <w:rPr>
          <w:rFonts w:ascii="Times New Roman" w:hAnsi="Times New Roman" w:cs="Times New Roman"/>
          <w:lang w:val="lv-LV"/>
        </w:rPr>
      </w:pPr>
      <w:r w:rsidRPr="00AD7E1C">
        <w:rPr>
          <w:rFonts w:ascii="Times New Roman" w:hAnsi="Times New Roman" w:cs="Times New Roman"/>
          <w:lang w:val="lv-LV"/>
        </w:rPr>
        <w:t>rindu atstatums: 1,5;</w:t>
      </w:r>
    </w:p>
    <w:p w14:paraId="7420404D" w14:textId="188C884F" w:rsidR="00AD7E1C" w:rsidRDefault="00000000" w:rsidP="007F42C6">
      <w:pPr>
        <w:pStyle w:val="ListParagraph"/>
        <w:numPr>
          <w:ilvl w:val="1"/>
          <w:numId w:val="14"/>
        </w:numPr>
        <w:ind w:left="993"/>
        <w:jc w:val="both"/>
        <w:rPr>
          <w:rFonts w:ascii="Times New Roman" w:hAnsi="Times New Roman" w:cs="Times New Roman"/>
          <w:lang w:val="lv-LV"/>
        </w:rPr>
      </w:pPr>
      <w:r w:rsidRPr="00AD7E1C">
        <w:rPr>
          <w:rFonts w:ascii="Times New Roman" w:hAnsi="Times New Roman" w:cs="Times New Roman"/>
          <w:lang w:val="lv-LV"/>
        </w:rPr>
        <w:t xml:space="preserve">teksta līdzinājums: </w:t>
      </w:r>
      <w:proofErr w:type="spellStart"/>
      <w:r w:rsidRPr="00AD7E1C">
        <w:rPr>
          <w:rFonts w:ascii="Times New Roman" w:hAnsi="Times New Roman" w:cs="Times New Roman"/>
          <w:lang w:val="lv-LV"/>
        </w:rPr>
        <w:t>abpuslīdzināts</w:t>
      </w:r>
      <w:proofErr w:type="spellEnd"/>
      <w:r w:rsidRPr="00AD7E1C">
        <w:rPr>
          <w:rFonts w:ascii="Times New Roman" w:hAnsi="Times New Roman" w:cs="Times New Roman"/>
          <w:lang w:val="lv-LV"/>
        </w:rPr>
        <w:t>.</w:t>
      </w:r>
    </w:p>
    <w:p w14:paraId="6AAA2ED0" w14:textId="77777777" w:rsidR="00AD7E1C" w:rsidRPr="00AD7E1C" w:rsidRDefault="00AD7E1C" w:rsidP="007F42C6">
      <w:pPr>
        <w:pStyle w:val="ListParagraph"/>
        <w:ind w:left="993"/>
        <w:jc w:val="both"/>
        <w:rPr>
          <w:rFonts w:ascii="Times New Roman" w:hAnsi="Times New Roman" w:cs="Times New Roman"/>
          <w:lang w:val="lv-LV"/>
        </w:rPr>
      </w:pPr>
    </w:p>
    <w:p w14:paraId="6ED36EB0" w14:textId="3096CC00" w:rsidR="00966E8B" w:rsidRPr="00AD7E1C" w:rsidRDefault="00000000" w:rsidP="007F42C6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lang w:val="lv-LV"/>
        </w:rPr>
      </w:pPr>
      <w:r w:rsidRPr="00AD7E1C">
        <w:rPr>
          <w:rFonts w:ascii="Times New Roman" w:hAnsi="Times New Roman" w:cs="Times New Roman"/>
          <w:lang w:val="lv-LV"/>
        </w:rPr>
        <w:t>Attēli, tabulas, diagrammas un koda fragmenti:</w:t>
      </w:r>
    </w:p>
    <w:p w14:paraId="404A540B" w14:textId="01CFD1C7" w:rsidR="00966E8B" w:rsidRPr="00AD7E1C" w:rsidRDefault="00000000" w:rsidP="007F42C6">
      <w:pPr>
        <w:pStyle w:val="ListParagraph"/>
        <w:numPr>
          <w:ilvl w:val="1"/>
          <w:numId w:val="15"/>
        </w:numPr>
        <w:ind w:left="993"/>
        <w:jc w:val="both"/>
        <w:rPr>
          <w:rFonts w:ascii="Times New Roman" w:hAnsi="Times New Roman" w:cs="Times New Roman"/>
          <w:lang w:val="lv-LV"/>
        </w:rPr>
      </w:pPr>
      <w:r w:rsidRPr="00AD7E1C">
        <w:rPr>
          <w:rFonts w:ascii="Times New Roman" w:hAnsi="Times New Roman" w:cs="Times New Roman"/>
          <w:lang w:val="lv-LV"/>
        </w:rPr>
        <w:t>numurējami un nosaucami;</w:t>
      </w:r>
    </w:p>
    <w:p w14:paraId="1AF60E13" w14:textId="6108DB9F" w:rsidR="00966E8B" w:rsidRDefault="00000000" w:rsidP="007F42C6">
      <w:pPr>
        <w:pStyle w:val="ListParagraph"/>
        <w:numPr>
          <w:ilvl w:val="1"/>
          <w:numId w:val="15"/>
        </w:numPr>
        <w:ind w:left="993"/>
        <w:jc w:val="both"/>
        <w:rPr>
          <w:rFonts w:ascii="Times New Roman" w:hAnsi="Times New Roman" w:cs="Times New Roman"/>
          <w:lang w:val="lv-LV"/>
        </w:rPr>
      </w:pPr>
      <w:r w:rsidRPr="00AD7E1C">
        <w:rPr>
          <w:rFonts w:ascii="Times New Roman" w:hAnsi="Times New Roman" w:cs="Times New Roman"/>
          <w:lang w:val="lv-LV"/>
        </w:rPr>
        <w:t>tekstā jābūt atsaucēm uz tiem.</w:t>
      </w:r>
    </w:p>
    <w:p w14:paraId="07E19075" w14:textId="77777777" w:rsidR="00AD7E1C" w:rsidRPr="00AD7E1C" w:rsidRDefault="00AD7E1C" w:rsidP="007F42C6">
      <w:pPr>
        <w:pStyle w:val="ListParagraph"/>
        <w:ind w:left="993"/>
        <w:jc w:val="both"/>
        <w:rPr>
          <w:rFonts w:ascii="Times New Roman" w:hAnsi="Times New Roman" w:cs="Times New Roman"/>
          <w:lang w:val="lv-LV"/>
        </w:rPr>
      </w:pPr>
    </w:p>
    <w:p w14:paraId="05E1DFF7" w14:textId="7F3D2C75" w:rsidR="00966E8B" w:rsidRDefault="00000000" w:rsidP="007F42C6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lang w:val="lv-LV"/>
        </w:rPr>
      </w:pPr>
      <w:r w:rsidRPr="00AD7E1C">
        <w:rPr>
          <w:rFonts w:ascii="Times New Roman" w:hAnsi="Times New Roman" w:cs="Times New Roman"/>
          <w:lang w:val="lv-LV"/>
        </w:rPr>
        <w:t>Atsauces uz izmantotajiem informācijas avotiem noformējamas atbilstoši akadēmiskā darba prasībām.</w:t>
      </w:r>
    </w:p>
    <w:p w14:paraId="636B747B" w14:textId="77777777" w:rsidR="00AD7E1C" w:rsidRPr="00AD7E1C" w:rsidRDefault="00AD7E1C" w:rsidP="007F42C6">
      <w:pPr>
        <w:pStyle w:val="ListParagraph"/>
        <w:ind w:left="740"/>
        <w:jc w:val="both"/>
        <w:rPr>
          <w:rFonts w:ascii="Times New Roman" w:hAnsi="Times New Roman" w:cs="Times New Roman"/>
          <w:lang w:val="lv-LV"/>
        </w:rPr>
      </w:pPr>
    </w:p>
    <w:p w14:paraId="1BE7F058" w14:textId="77F8C00D" w:rsidR="00966E8B" w:rsidRPr="00AD7E1C" w:rsidRDefault="00000000" w:rsidP="007F42C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lang w:val="lv-LV"/>
        </w:rPr>
      </w:pPr>
      <w:r w:rsidRPr="00AD7E1C">
        <w:rPr>
          <w:rFonts w:ascii="Times New Roman" w:hAnsi="Times New Roman" w:cs="Times New Roman"/>
          <w:b/>
          <w:bCs/>
          <w:lang w:val="lv-LV"/>
        </w:rPr>
        <w:t>PRAKTISKĀ DARBA IESNIEGŠANA</w:t>
      </w:r>
    </w:p>
    <w:p w14:paraId="3F1D6555" w14:textId="77777777" w:rsidR="00AD7E1C" w:rsidRPr="00AD7E1C" w:rsidRDefault="00AD7E1C" w:rsidP="007F42C6">
      <w:pPr>
        <w:pStyle w:val="ListParagraph"/>
        <w:jc w:val="both"/>
        <w:rPr>
          <w:rFonts w:ascii="Times New Roman" w:hAnsi="Times New Roman" w:cs="Times New Roman"/>
          <w:lang w:val="lv-LV"/>
        </w:rPr>
      </w:pPr>
    </w:p>
    <w:p w14:paraId="346E4CBE" w14:textId="55AA7878" w:rsidR="00966E8B" w:rsidRPr="008C6B8C" w:rsidRDefault="00000000" w:rsidP="007F42C6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lang w:val="lv-LV"/>
        </w:rPr>
      </w:pPr>
      <w:r w:rsidRPr="008C6B8C">
        <w:rPr>
          <w:rFonts w:ascii="Times New Roman" w:hAnsi="Times New Roman" w:cs="Times New Roman"/>
          <w:lang w:val="lv-LV"/>
        </w:rPr>
        <w:t>Tehniskā dokumentācija</w:t>
      </w:r>
      <w:r w:rsidR="00B61008">
        <w:rPr>
          <w:rFonts w:ascii="Times New Roman" w:hAnsi="Times New Roman" w:cs="Times New Roman"/>
          <w:lang w:val="lv-LV"/>
        </w:rPr>
        <w:t xml:space="preserve"> (DOCX</w:t>
      </w:r>
      <w:r w:rsidR="00B61008" w:rsidRPr="008C6B8C">
        <w:rPr>
          <w:rFonts w:ascii="Times New Roman" w:hAnsi="Times New Roman" w:cs="Times New Roman"/>
          <w:lang w:val="lv-LV"/>
        </w:rPr>
        <w:t xml:space="preserve"> formātā</w:t>
      </w:r>
      <w:r w:rsidR="00B61008">
        <w:rPr>
          <w:rFonts w:ascii="Times New Roman" w:hAnsi="Times New Roman" w:cs="Times New Roman"/>
          <w:lang w:val="lv-LV"/>
        </w:rPr>
        <w:t>)</w:t>
      </w:r>
      <w:r w:rsidR="00B61008" w:rsidRPr="008C6B8C">
        <w:rPr>
          <w:rFonts w:ascii="Times New Roman" w:hAnsi="Times New Roman" w:cs="Times New Roman"/>
          <w:lang w:val="lv-LV"/>
        </w:rPr>
        <w:t xml:space="preserve"> </w:t>
      </w:r>
      <w:r w:rsidR="00B61008">
        <w:rPr>
          <w:rFonts w:ascii="Times New Roman" w:hAnsi="Times New Roman" w:cs="Times New Roman"/>
          <w:lang w:val="lv-LV"/>
        </w:rPr>
        <w:t xml:space="preserve">un </w:t>
      </w:r>
      <w:r w:rsidR="00B61008" w:rsidRPr="00B61008">
        <w:rPr>
          <w:rFonts w:ascii="Times New Roman" w:hAnsi="Times New Roman" w:cs="Times New Roman"/>
          <w:lang w:val="lv-LV"/>
        </w:rPr>
        <w:t>Programmatūras produkts vai programmas vienība</w:t>
      </w:r>
      <w:r w:rsidRPr="008C6B8C">
        <w:rPr>
          <w:rFonts w:ascii="Times New Roman" w:hAnsi="Times New Roman" w:cs="Times New Roman"/>
          <w:lang w:val="lv-LV"/>
        </w:rPr>
        <w:t xml:space="preserve"> </w:t>
      </w:r>
      <w:r w:rsidR="00B61008">
        <w:rPr>
          <w:rFonts w:ascii="Times New Roman" w:hAnsi="Times New Roman" w:cs="Times New Roman"/>
          <w:lang w:val="lv-LV"/>
        </w:rPr>
        <w:t xml:space="preserve">(ZIP formātā) </w:t>
      </w:r>
      <w:r w:rsidRPr="008C6B8C">
        <w:rPr>
          <w:rFonts w:ascii="Times New Roman" w:hAnsi="Times New Roman" w:cs="Times New Roman"/>
          <w:lang w:val="lv-LV"/>
        </w:rPr>
        <w:t>iesniedzama ne vēlāk k</w:t>
      </w:r>
      <w:r w:rsidR="008C6B8C" w:rsidRPr="008C6B8C">
        <w:rPr>
          <w:rFonts w:ascii="Times New Roman" w:hAnsi="Times New Roman" w:cs="Times New Roman"/>
          <w:lang w:val="lv-LV"/>
        </w:rPr>
        <w:t>a</w:t>
      </w:r>
      <w:r w:rsidR="008C6B8C">
        <w:rPr>
          <w:rFonts w:ascii="Times New Roman" w:hAnsi="Times New Roman" w:cs="Times New Roman"/>
          <w:lang w:val="lv-LV"/>
        </w:rPr>
        <w:t xml:space="preserve"> 2026.gada 1.jūnijā uz </w:t>
      </w:r>
      <w:hyperlink r:id="rId6" w:history="1">
        <w:r w:rsidR="00B61008" w:rsidRPr="00B87FCA">
          <w:rPr>
            <w:rStyle w:val="Hyperlink"/>
            <w:rFonts w:ascii="Times New Roman" w:hAnsi="Times New Roman" w:cs="Times New Roman"/>
            <w:lang w:val="lv-LV"/>
          </w:rPr>
          <w:t>kvalifikacijasdarbi@skolavictoria.lv</w:t>
        </w:r>
      </w:hyperlink>
      <w:r w:rsidR="00B61008">
        <w:rPr>
          <w:rFonts w:ascii="Times New Roman" w:hAnsi="Times New Roman" w:cs="Times New Roman"/>
          <w:lang w:val="lv-LV"/>
        </w:rPr>
        <w:t xml:space="preserve"> </w:t>
      </w:r>
    </w:p>
    <w:p w14:paraId="2C78208A" w14:textId="77777777" w:rsidR="00AD7E1C" w:rsidRPr="00AD7E1C" w:rsidRDefault="00AD7E1C" w:rsidP="007F42C6">
      <w:pPr>
        <w:pStyle w:val="ListParagraph"/>
        <w:jc w:val="both"/>
        <w:rPr>
          <w:rFonts w:ascii="Times New Roman" w:hAnsi="Times New Roman" w:cs="Times New Roman"/>
          <w:lang w:val="lv-LV"/>
        </w:rPr>
      </w:pPr>
    </w:p>
    <w:p w14:paraId="76EAE5A0" w14:textId="77777777" w:rsidR="00AD7E1C" w:rsidRPr="00AD7E1C" w:rsidRDefault="00AD7E1C" w:rsidP="007F42C6">
      <w:pPr>
        <w:pStyle w:val="ListParagraph"/>
        <w:ind w:left="740"/>
        <w:jc w:val="both"/>
        <w:rPr>
          <w:rFonts w:ascii="Times New Roman" w:hAnsi="Times New Roman" w:cs="Times New Roman"/>
          <w:lang w:val="lv-LV"/>
        </w:rPr>
      </w:pPr>
    </w:p>
    <w:p w14:paraId="147F63C5" w14:textId="5D52F7B6" w:rsidR="00966E8B" w:rsidRPr="00AD7E1C" w:rsidRDefault="00000000" w:rsidP="007F42C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lang w:val="lv-LV"/>
        </w:rPr>
      </w:pPr>
      <w:r w:rsidRPr="00AD7E1C">
        <w:rPr>
          <w:rFonts w:ascii="Times New Roman" w:hAnsi="Times New Roman" w:cs="Times New Roman"/>
          <w:b/>
          <w:bCs/>
          <w:lang w:val="lv-LV"/>
        </w:rPr>
        <w:t>PRAKTISKĀ DARBA AIZSTĀVĒŠANA</w:t>
      </w:r>
    </w:p>
    <w:p w14:paraId="3EC384D2" w14:textId="77777777" w:rsidR="00AD7E1C" w:rsidRPr="00AD7E1C" w:rsidRDefault="00AD7E1C" w:rsidP="007F42C6">
      <w:pPr>
        <w:pStyle w:val="ListParagraph"/>
        <w:jc w:val="both"/>
        <w:rPr>
          <w:rFonts w:ascii="Times New Roman" w:hAnsi="Times New Roman" w:cs="Times New Roman"/>
          <w:lang w:val="lv-LV"/>
        </w:rPr>
      </w:pPr>
    </w:p>
    <w:p w14:paraId="76234445" w14:textId="5195B739" w:rsidR="00966E8B" w:rsidRPr="00AD7E1C" w:rsidRDefault="00000000" w:rsidP="007F42C6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lang w:val="lv-LV"/>
        </w:rPr>
      </w:pPr>
      <w:r w:rsidRPr="00AD7E1C">
        <w:rPr>
          <w:rFonts w:ascii="Times New Roman" w:hAnsi="Times New Roman" w:cs="Times New Roman"/>
          <w:lang w:val="lv-LV"/>
        </w:rPr>
        <w:t>Aizstāvēšanas laikā izglītojamais:</w:t>
      </w:r>
    </w:p>
    <w:p w14:paraId="41FF04C0" w14:textId="35A36F57" w:rsidR="00966E8B" w:rsidRPr="00AD7E1C" w:rsidRDefault="00000000" w:rsidP="007F42C6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  <w:lang w:val="lv-LV"/>
        </w:rPr>
      </w:pPr>
      <w:r w:rsidRPr="00AD7E1C">
        <w:rPr>
          <w:rFonts w:ascii="Times New Roman" w:hAnsi="Times New Roman" w:cs="Times New Roman"/>
          <w:lang w:val="lv-LV"/>
        </w:rPr>
        <w:t>prezentē izstrādāto programmatūras risinājumu;</w:t>
      </w:r>
    </w:p>
    <w:p w14:paraId="6F6612FD" w14:textId="03D4F9B0" w:rsidR="00966E8B" w:rsidRPr="00AD7E1C" w:rsidRDefault="00000000" w:rsidP="007F42C6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  <w:lang w:val="lv-LV"/>
        </w:rPr>
      </w:pPr>
      <w:r w:rsidRPr="00AD7E1C">
        <w:rPr>
          <w:rFonts w:ascii="Times New Roman" w:hAnsi="Times New Roman" w:cs="Times New Roman"/>
          <w:lang w:val="lv-LV"/>
        </w:rPr>
        <w:t>pamato izvēlētos tehniskos risinājumus;</w:t>
      </w:r>
    </w:p>
    <w:p w14:paraId="39F35A90" w14:textId="467495A8" w:rsidR="00966E8B" w:rsidRPr="00AD7E1C" w:rsidRDefault="00000000" w:rsidP="007F42C6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  <w:lang w:val="lv-LV"/>
        </w:rPr>
      </w:pPr>
      <w:r w:rsidRPr="00AD7E1C">
        <w:rPr>
          <w:rFonts w:ascii="Times New Roman" w:hAnsi="Times New Roman" w:cs="Times New Roman"/>
          <w:lang w:val="lv-LV"/>
        </w:rPr>
        <w:t>demonstrē programmas darbību;</w:t>
      </w:r>
    </w:p>
    <w:p w14:paraId="618C13ED" w14:textId="195091E3" w:rsidR="00966E8B" w:rsidRDefault="00000000" w:rsidP="007F42C6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  <w:lang w:val="lv-LV"/>
        </w:rPr>
      </w:pPr>
      <w:r w:rsidRPr="00AD7E1C">
        <w:rPr>
          <w:rFonts w:ascii="Times New Roman" w:hAnsi="Times New Roman" w:cs="Times New Roman"/>
          <w:lang w:val="lv-LV"/>
        </w:rPr>
        <w:t>atbild uz kvalifikācijas eksāmena komisijas jautājumiem.</w:t>
      </w:r>
    </w:p>
    <w:p w14:paraId="79447B1F" w14:textId="252E416F" w:rsidR="00365A69" w:rsidRDefault="00365A69" w:rsidP="00365A69">
      <w:pPr>
        <w:pStyle w:val="ListParagraph"/>
        <w:jc w:val="both"/>
        <w:rPr>
          <w:rFonts w:ascii="Times New Roman" w:hAnsi="Times New Roman" w:cs="Times New Roman"/>
          <w:b/>
          <w:bCs/>
          <w:i/>
          <w:iCs/>
          <w:lang w:val="lv-LV"/>
        </w:rPr>
      </w:pPr>
      <w:r w:rsidRPr="00365A69">
        <w:rPr>
          <w:rFonts w:ascii="Times New Roman" w:hAnsi="Times New Roman" w:cs="Times New Roman"/>
          <w:b/>
          <w:bCs/>
          <w:i/>
          <w:iCs/>
          <w:lang w:val="lv-LV"/>
        </w:rPr>
        <w:t>Prezent</w:t>
      </w:r>
      <w:r w:rsidR="000A0FC0">
        <w:rPr>
          <w:rFonts w:ascii="Times New Roman" w:hAnsi="Times New Roman" w:cs="Times New Roman"/>
          <w:b/>
          <w:bCs/>
          <w:i/>
          <w:iCs/>
          <w:lang w:val="lv-LV"/>
        </w:rPr>
        <w:t>ācijas</w:t>
      </w:r>
      <w:r w:rsidRPr="00365A69">
        <w:rPr>
          <w:rFonts w:ascii="Times New Roman" w:hAnsi="Times New Roman" w:cs="Times New Roman"/>
          <w:b/>
          <w:bCs/>
          <w:i/>
          <w:iCs/>
          <w:lang w:val="lv-LV"/>
        </w:rPr>
        <w:t xml:space="preserve"> laiks 10.minūtes</w:t>
      </w:r>
      <w:r w:rsidR="000A0FC0">
        <w:rPr>
          <w:rFonts w:ascii="Times New Roman" w:hAnsi="Times New Roman" w:cs="Times New Roman"/>
          <w:b/>
          <w:bCs/>
          <w:i/>
          <w:iCs/>
          <w:lang w:val="lv-LV"/>
        </w:rPr>
        <w:t xml:space="preserve">, kurā ir iekļaut: prezentācija </w:t>
      </w:r>
      <w:proofErr w:type="spellStart"/>
      <w:r w:rsidR="000A0FC0">
        <w:rPr>
          <w:rFonts w:ascii="Times New Roman" w:hAnsi="Times New Roman" w:cs="Times New Roman"/>
          <w:b/>
          <w:bCs/>
          <w:i/>
          <w:iCs/>
          <w:lang w:val="lv-LV"/>
        </w:rPr>
        <w:t>pptx</w:t>
      </w:r>
      <w:proofErr w:type="spellEnd"/>
      <w:r w:rsidR="000A0FC0">
        <w:rPr>
          <w:rFonts w:ascii="Times New Roman" w:hAnsi="Times New Roman" w:cs="Times New Roman"/>
          <w:b/>
          <w:bCs/>
          <w:i/>
          <w:iCs/>
          <w:lang w:val="lv-LV"/>
        </w:rPr>
        <w:t xml:space="preserve"> formātā un programmatūras demonstrācija.</w:t>
      </w:r>
    </w:p>
    <w:p w14:paraId="02DE4CA0" w14:textId="77777777" w:rsidR="000A0FC0" w:rsidRPr="00365A69" w:rsidRDefault="000A0FC0" w:rsidP="00365A69">
      <w:pPr>
        <w:pStyle w:val="ListParagraph"/>
        <w:jc w:val="both"/>
        <w:rPr>
          <w:rFonts w:ascii="Times New Roman" w:hAnsi="Times New Roman" w:cs="Times New Roman"/>
          <w:b/>
          <w:bCs/>
          <w:i/>
          <w:iCs/>
          <w:lang w:val="lv-LV"/>
        </w:rPr>
      </w:pPr>
    </w:p>
    <w:p w14:paraId="2582A0C2" w14:textId="252707F2" w:rsidR="00966E8B" w:rsidRDefault="00000000" w:rsidP="007F42C6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lang w:val="lv-LV"/>
        </w:rPr>
      </w:pPr>
      <w:r w:rsidRPr="00AD7E1C">
        <w:rPr>
          <w:rFonts w:ascii="Times New Roman" w:hAnsi="Times New Roman" w:cs="Times New Roman"/>
          <w:lang w:val="lv-LV"/>
        </w:rPr>
        <w:t>Praktiskā darba vērtēšanu veic kvalifikācijas eksāmena komisija saskaņā ar</w:t>
      </w:r>
      <w:r w:rsidR="00AD7E1C">
        <w:rPr>
          <w:rFonts w:ascii="Times New Roman" w:hAnsi="Times New Roman" w:cs="Times New Roman"/>
          <w:lang w:val="lv-LV"/>
        </w:rPr>
        <w:t xml:space="preserve"> </w:t>
      </w:r>
      <w:r w:rsidRPr="00365A69">
        <w:rPr>
          <w:rFonts w:ascii="Times New Roman" w:hAnsi="Times New Roman" w:cs="Times New Roman"/>
          <w:lang w:val="lv-LV"/>
        </w:rPr>
        <w:t>apstiprinātajiem vērtēšanas kritērijiem.</w:t>
      </w:r>
      <w:r w:rsidR="007F42C6">
        <w:rPr>
          <w:rFonts w:ascii="Times New Roman" w:hAnsi="Times New Roman" w:cs="Times New Roman"/>
          <w:lang w:val="lv-LV"/>
        </w:rPr>
        <w:t xml:space="preserve"> </w:t>
      </w:r>
    </w:p>
    <w:p w14:paraId="2415758A" w14:textId="77777777" w:rsidR="00AD7E1C" w:rsidRPr="00AD7E1C" w:rsidRDefault="00AD7E1C" w:rsidP="007F42C6">
      <w:pPr>
        <w:pStyle w:val="ListParagraph"/>
        <w:ind w:left="740"/>
        <w:jc w:val="both"/>
        <w:rPr>
          <w:rFonts w:ascii="Times New Roman" w:hAnsi="Times New Roman" w:cs="Times New Roman"/>
          <w:lang w:val="lv-LV"/>
        </w:rPr>
      </w:pPr>
    </w:p>
    <w:p w14:paraId="735C5001" w14:textId="3A1678C4" w:rsidR="00966E8B" w:rsidRPr="00AD7E1C" w:rsidRDefault="00000000" w:rsidP="007F42C6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lang w:val="lv-LV"/>
        </w:rPr>
      </w:pPr>
      <w:r w:rsidRPr="00AD7E1C">
        <w:rPr>
          <w:rFonts w:ascii="Times New Roman" w:hAnsi="Times New Roman" w:cs="Times New Roman"/>
          <w:b/>
          <w:bCs/>
          <w:lang w:val="lv-LV"/>
        </w:rPr>
        <w:t>NOSLĒGUMA NOTEIKUMI</w:t>
      </w:r>
    </w:p>
    <w:p w14:paraId="784E0235" w14:textId="77777777" w:rsidR="00AD7E1C" w:rsidRPr="00AD7E1C" w:rsidRDefault="00AD7E1C" w:rsidP="007F42C6">
      <w:pPr>
        <w:pStyle w:val="ListParagraph"/>
        <w:jc w:val="both"/>
        <w:rPr>
          <w:rFonts w:ascii="Times New Roman" w:hAnsi="Times New Roman" w:cs="Times New Roman"/>
          <w:lang w:val="lv-LV"/>
        </w:rPr>
      </w:pPr>
    </w:p>
    <w:p w14:paraId="4B26E0B8" w14:textId="09AC6DC3" w:rsidR="00966E8B" w:rsidRPr="000A0FC0" w:rsidRDefault="00000000" w:rsidP="007F42C6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lang w:val="lv-LV"/>
        </w:rPr>
      </w:pPr>
      <w:r w:rsidRPr="00AD7E1C">
        <w:rPr>
          <w:rFonts w:ascii="Times New Roman" w:hAnsi="Times New Roman" w:cs="Times New Roman"/>
          <w:lang w:val="lv-LV"/>
        </w:rPr>
        <w:t xml:space="preserve">Kvalifikācijas eksāmens ir nokārtots, ja praktiskā daļa ir izstrādāta un </w:t>
      </w:r>
      <w:r w:rsidRPr="000A0FC0">
        <w:rPr>
          <w:rFonts w:ascii="Times New Roman" w:hAnsi="Times New Roman" w:cs="Times New Roman"/>
          <w:lang w:val="lv-LV"/>
        </w:rPr>
        <w:t>aizstāvēta sekmīgi</w:t>
      </w:r>
      <w:r w:rsidR="000A0FC0">
        <w:rPr>
          <w:rFonts w:ascii="Times New Roman" w:hAnsi="Times New Roman" w:cs="Times New Roman"/>
          <w:lang w:val="lv-LV"/>
        </w:rPr>
        <w:t>, ja vērtējums ir 5 un vairāk.</w:t>
      </w:r>
      <w:r w:rsidR="007F42C6" w:rsidRPr="000A0FC0">
        <w:rPr>
          <w:rFonts w:ascii="Times New Roman" w:hAnsi="Times New Roman" w:cs="Times New Roman"/>
          <w:lang w:val="lv-LV"/>
        </w:rPr>
        <w:t xml:space="preserve"> </w:t>
      </w:r>
    </w:p>
    <w:p w14:paraId="510E615A" w14:textId="5550F763" w:rsidR="00966E8B" w:rsidRDefault="00000000" w:rsidP="007F42C6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lang w:val="lv-LV"/>
        </w:rPr>
      </w:pPr>
      <w:r w:rsidRPr="00AD7E1C">
        <w:rPr>
          <w:rFonts w:ascii="Times New Roman" w:hAnsi="Times New Roman" w:cs="Times New Roman"/>
          <w:lang w:val="lv-LV"/>
        </w:rPr>
        <w:t>Šie noteikumi stājas spēkā ar to apstiprināšanas brīdi.</w:t>
      </w:r>
    </w:p>
    <w:p w14:paraId="1D746340" w14:textId="77777777" w:rsidR="00C86017" w:rsidRDefault="00C86017" w:rsidP="00C86017">
      <w:pPr>
        <w:jc w:val="both"/>
        <w:rPr>
          <w:rFonts w:ascii="Times New Roman" w:hAnsi="Times New Roman" w:cs="Times New Roman"/>
          <w:lang w:val="lv-LV"/>
        </w:rPr>
      </w:pPr>
    </w:p>
    <w:p w14:paraId="295A0B70" w14:textId="77777777" w:rsidR="00C86017" w:rsidRDefault="00C86017" w:rsidP="00C86017">
      <w:pPr>
        <w:jc w:val="both"/>
        <w:rPr>
          <w:rFonts w:ascii="Times New Roman" w:hAnsi="Times New Roman" w:cs="Times New Roman"/>
          <w:lang w:val="lv-LV"/>
        </w:rPr>
      </w:pPr>
    </w:p>
    <w:p w14:paraId="7E391273" w14:textId="77777777" w:rsidR="00C86017" w:rsidRDefault="00C86017" w:rsidP="00C86017">
      <w:pPr>
        <w:jc w:val="both"/>
        <w:rPr>
          <w:rFonts w:ascii="Times New Roman" w:hAnsi="Times New Roman" w:cs="Times New Roman"/>
          <w:lang w:val="lv-LV"/>
        </w:rPr>
      </w:pPr>
    </w:p>
    <w:p w14:paraId="1C0C0B50" w14:textId="77777777" w:rsidR="00C86017" w:rsidRDefault="00C86017" w:rsidP="00C86017">
      <w:pPr>
        <w:jc w:val="both"/>
        <w:rPr>
          <w:rFonts w:ascii="Times New Roman" w:hAnsi="Times New Roman" w:cs="Times New Roman"/>
          <w:lang w:val="lv-LV"/>
        </w:rPr>
      </w:pPr>
    </w:p>
    <w:p w14:paraId="3F64E96C" w14:textId="77777777" w:rsidR="00C86017" w:rsidRDefault="00C86017" w:rsidP="00C86017">
      <w:pPr>
        <w:jc w:val="both"/>
        <w:rPr>
          <w:rFonts w:ascii="Times New Roman" w:hAnsi="Times New Roman" w:cs="Times New Roman"/>
          <w:lang w:val="lv-LV"/>
        </w:rPr>
      </w:pPr>
    </w:p>
    <w:p w14:paraId="5EF8BA2E" w14:textId="77777777" w:rsidR="00C86017" w:rsidRDefault="00C86017" w:rsidP="00C86017">
      <w:pPr>
        <w:jc w:val="both"/>
        <w:rPr>
          <w:rFonts w:ascii="Times New Roman" w:hAnsi="Times New Roman" w:cs="Times New Roman"/>
          <w:lang w:val="lv-LV"/>
        </w:rPr>
      </w:pPr>
    </w:p>
    <w:p w14:paraId="599971D2" w14:textId="77777777" w:rsidR="00C86017" w:rsidRDefault="00C86017" w:rsidP="00C86017">
      <w:pPr>
        <w:jc w:val="both"/>
        <w:rPr>
          <w:rFonts w:ascii="Times New Roman" w:hAnsi="Times New Roman" w:cs="Times New Roman"/>
          <w:lang w:val="lv-LV"/>
        </w:rPr>
      </w:pPr>
    </w:p>
    <w:p w14:paraId="03E45120" w14:textId="77777777" w:rsidR="00C86017" w:rsidRDefault="00C86017" w:rsidP="00C86017">
      <w:pPr>
        <w:jc w:val="both"/>
        <w:rPr>
          <w:rFonts w:ascii="Times New Roman" w:hAnsi="Times New Roman" w:cs="Times New Roman"/>
          <w:lang w:val="lv-LV"/>
        </w:rPr>
      </w:pPr>
    </w:p>
    <w:p w14:paraId="138D9331" w14:textId="77777777" w:rsidR="00C86017" w:rsidRDefault="00C86017" w:rsidP="00C86017">
      <w:pPr>
        <w:jc w:val="both"/>
        <w:rPr>
          <w:rFonts w:ascii="Times New Roman" w:hAnsi="Times New Roman" w:cs="Times New Roman"/>
          <w:lang w:val="lv-LV"/>
        </w:rPr>
      </w:pPr>
    </w:p>
    <w:p w14:paraId="7B4E75D2" w14:textId="77777777" w:rsidR="00C86017" w:rsidRDefault="00C86017" w:rsidP="00C86017">
      <w:pPr>
        <w:jc w:val="both"/>
        <w:rPr>
          <w:rFonts w:ascii="Times New Roman" w:hAnsi="Times New Roman" w:cs="Times New Roman"/>
          <w:lang w:val="lv-LV"/>
        </w:rPr>
      </w:pPr>
    </w:p>
    <w:p w14:paraId="189CD05B" w14:textId="77777777" w:rsidR="00C86017" w:rsidRDefault="00C86017" w:rsidP="00C86017">
      <w:pPr>
        <w:jc w:val="both"/>
        <w:rPr>
          <w:rFonts w:ascii="Times New Roman" w:hAnsi="Times New Roman" w:cs="Times New Roman"/>
          <w:lang w:val="lv-LV"/>
        </w:rPr>
      </w:pPr>
    </w:p>
    <w:p w14:paraId="269E7680" w14:textId="77777777" w:rsidR="00C86017" w:rsidRDefault="00C86017" w:rsidP="00C86017">
      <w:pPr>
        <w:jc w:val="both"/>
        <w:rPr>
          <w:rFonts w:ascii="Times New Roman" w:hAnsi="Times New Roman" w:cs="Times New Roman"/>
          <w:lang w:val="lv-LV"/>
        </w:rPr>
      </w:pPr>
    </w:p>
    <w:p w14:paraId="0FF9CED7" w14:textId="77777777" w:rsidR="00C86017" w:rsidRDefault="00C86017" w:rsidP="00C86017">
      <w:pPr>
        <w:jc w:val="both"/>
        <w:rPr>
          <w:rFonts w:ascii="Times New Roman" w:hAnsi="Times New Roman" w:cs="Times New Roman"/>
          <w:lang w:val="lv-LV"/>
        </w:rPr>
      </w:pPr>
    </w:p>
    <w:p w14:paraId="0ED55DBE" w14:textId="77777777" w:rsidR="00C86017" w:rsidRDefault="00C86017" w:rsidP="00C86017">
      <w:pPr>
        <w:jc w:val="both"/>
        <w:rPr>
          <w:rFonts w:ascii="Times New Roman" w:hAnsi="Times New Roman" w:cs="Times New Roman"/>
          <w:lang w:val="lv-LV"/>
        </w:rPr>
      </w:pPr>
    </w:p>
    <w:p w14:paraId="232B086B" w14:textId="77777777" w:rsidR="00C86017" w:rsidRDefault="00C86017" w:rsidP="00C86017">
      <w:pPr>
        <w:jc w:val="both"/>
        <w:rPr>
          <w:rFonts w:ascii="Times New Roman" w:hAnsi="Times New Roman" w:cs="Times New Roman"/>
          <w:lang w:val="lv-LV"/>
        </w:rPr>
      </w:pPr>
    </w:p>
    <w:p w14:paraId="0DFCAB41" w14:textId="77777777" w:rsidR="00C86017" w:rsidRPr="00C86017" w:rsidRDefault="00C86017" w:rsidP="00C86017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428992" w14:textId="77777777" w:rsidR="00C86017" w:rsidRPr="00C86017" w:rsidRDefault="00C86017" w:rsidP="00C86017">
      <w:pPr>
        <w:tabs>
          <w:tab w:val="left" w:pos="7388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ab/>
      </w:r>
      <w:r w:rsidRPr="00C86017">
        <w:rPr>
          <w:rFonts w:ascii="Times New Roman" w:eastAsia="Times New Roman" w:hAnsi="Times New Roman" w:cs="Times New Roman"/>
          <w:b/>
          <w:bCs/>
          <w:sz w:val="24"/>
          <w:szCs w:val="24"/>
          <w:lang w:val="lv-LV" w:eastAsia="ru-RU"/>
        </w:rPr>
        <w:t>Pielikums Nr. 2</w:t>
      </w:r>
    </w:p>
    <w:p w14:paraId="60A47F47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lv-LV" w:eastAsia="ru-RU"/>
        </w:rPr>
      </w:pPr>
    </w:p>
    <w:p w14:paraId="21B3AD72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lv-LV" w:eastAsia="ru-RU"/>
        </w:rPr>
      </w:pPr>
    </w:p>
    <w:p w14:paraId="0511C26A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aps/>
          <w:color w:val="000000"/>
          <w:sz w:val="48"/>
          <w:szCs w:val="48"/>
          <w:lang w:val="lv-LV"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55C0160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aps/>
          <w:color w:val="000000"/>
          <w:sz w:val="48"/>
          <w:szCs w:val="48"/>
          <w:lang w:val="lv-LV"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5AD8171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aps/>
          <w:color w:val="000000"/>
          <w:sz w:val="48"/>
          <w:szCs w:val="48"/>
          <w:lang w:val="lv-LV"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C4B7D0D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aps/>
          <w:color w:val="000000"/>
          <w:sz w:val="52"/>
          <w:szCs w:val="52"/>
          <w:lang w:val="lv-LV" w:eastAsia="ru-RU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 w:rsidRPr="00C86017">
        <w:rPr>
          <w:rFonts w:ascii="Times New Roman" w:eastAsia="Times New Roman" w:hAnsi="Times New Roman" w:cs="Times New Roman"/>
          <w:b/>
          <w:bCs/>
          <w:caps/>
          <w:color w:val="000000"/>
          <w:sz w:val="52"/>
          <w:szCs w:val="52"/>
          <w:lang w:val="lv-LV" w:eastAsia="ru-RU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Kvalifikācijas darbs</w:t>
      </w:r>
    </w:p>
    <w:p w14:paraId="270953FC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aps/>
          <w:color w:val="000000"/>
          <w:sz w:val="44"/>
          <w:szCs w:val="44"/>
          <w:lang w:val="lv-LV" w:eastAsia="ru-RU"/>
        </w:rPr>
      </w:pPr>
    </w:p>
    <w:p w14:paraId="2BE7B28E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aps/>
          <w:color w:val="000000"/>
          <w:sz w:val="44"/>
          <w:szCs w:val="44"/>
          <w:lang w:val="lv-LV" w:eastAsia="ru-RU"/>
        </w:rPr>
      </w:pPr>
    </w:p>
    <w:p w14:paraId="72B9BA6A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aps/>
          <w:color w:val="000000"/>
          <w:sz w:val="44"/>
          <w:szCs w:val="44"/>
          <w:lang w:val="lv-LV" w:eastAsia="ru-RU"/>
        </w:rPr>
      </w:pPr>
    </w:p>
    <w:p w14:paraId="5A3163A0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lv-LV" w:eastAsia="ru-RU"/>
        </w:rPr>
      </w:pPr>
    </w:p>
    <w:p w14:paraId="33C7D95A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lv-LV" w:eastAsia="ru-RU"/>
        </w:rPr>
      </w:pPr>
    </w:p>
    <w:p w14:paraId="14EA1E93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lv-LV" w:eastAsia="ru-RU"/>
        </w:rPr>
      </w:pPr>
    </w:p>
    <w:p w14:paraId="7DF46DB5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lv-LV" w:eastAsia="ru-RU"/>
        </w:rPr>
      </w:pPr>
    </w:p>
    <w:p w14:paraId="2521A806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lv-LV" w:eastAsia="ru-RU"/>
        </w:rPr>
      </w:pPr>
    </w:p>
    <w:p w14:paraId="1737BDFB" w14:textId="3E653C5E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lv-LV" w:eastAsia="ru-RU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 w:rsidRPr="00C86017">
        <w:rPr>
          <w:rFonts w:ascii="Times New Roman" w:eastAsia="Times New Roman" w:hAnsi="Times New Roman" w:cs="Times New Roman"/>
          <w:b/>
          <w:bCs/>
          <w:caps/>
          <w:color w:val="000000"/>
          <w:sz w:val="40"/>
          <w:szCs w:val="40"/>
          <w:lang w:val="lv-LV" w:eastAsia="ru-RU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Rīga</w:t>
      </w:r>
      <w:r w:rsidRPr="00C86017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lv-LV" w:eastAsia="ru-RU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 202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lv-LV" w:eastAsia="ru-RU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6</w:t>
      </w:r>
    </w:p>
    <w:p w14:paraId="50800AD1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lv-LV" w:eastAsia="ru-RU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p w14:paraId="5B2BDC73" w14:textId="77777777" w:rsid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lv-LV" w:eastAsia="ru-RU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p w14:paraId="6EFC1015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lv-LV" w:eastAsia="ru-RU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p w14:paraId="3CB51087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ind w:firstLine="720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b/>
          <w:bCs/>
          <w:sz w:val="24"/>
          <w:szCs w:val="24"/>
          <w:lang w:val="lv-LV" w:eastAsia="ru-RU"/>
        </w:rPr>
        <w:t>Pielikums Nr. 3</w:t>
      </w:r>
    </w:p>
    <w:p w14:paraId="0947E257" w14:textId="77777777" w:rsidR="00C86017" w:rsidRPr="00C86017" w:rsidRDefault="00C86017" w:rsidP="00C86017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lv-LV" w:eastAsia="ru-RU"/>
        </w:rPr>
      </w:pPr>
      <w:r w:rsidRPr="00C86017">
        <w:rPr>
          <w:rFonts w:ascii="Times New Roman" w:eastAsia="Times New Roman" w:hAnsi="Times New Roman" w:cs="Times New Roman"/>
          <w:noProof/>
          <w:sz w:val="24"/>
          <w:szCs w:val="24"/>
        </w:rPr>
        <w:pict w14:anchorId="534E18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9.65pt;height:73.25pt;visibility:visible">
            <v:imagedata r:id="rId7" r:href="rId8"/>
          </v:shape>
        </w:pict>
      </w:r>
    </w:p>
    <w:p w14:paraId="25C2C82C" w14:textId="742B09CF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lv-LV"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lv-LV" w:eastAsia="ru-RU"/>
        </w:rPr>
        <w:t>PROGRAMMĒŠANA</w:t>
      </w:r>
    </w:p>
    <w:p w14:paraId="3C860C0A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lv-LV" w:eastAsia="ru-RU"/>
        </w:rPr>
      </w:pPr>
    </w:p>
    <w:p w14:paraId="7D889D1E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lv-LV" w:eastAsia="ru-RU"/>
        </w:rPr>
      </w:pPr>
    </w:p>
    <w:p w14:paraId="7D007EA8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lv-LV" w:eastAsia="ru-RU"/>
        </w:rPr>
      </w:pPr>
      <w:r w:rsidRPr="00C86017">
        <w:rPr>
          <w:rFonts w:ascii="Times New Roman" w:eastAsia="Times New Roman" w:hAnsi="Times New Roman" w:cs="Times New Roman"/>
          <w:sz w:val="36"/>
          <w:szCs w:val="36"/>
          <w:lang w:val="lv-LV" w:eastAsia="ru-RU"/>
        </w:rPr>
        <w:t>KVALIFIKĀCIJAS DARBS</w:t>
      </w:r>
    </w:p>
    <w:p w14:paraId="1707EF7D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lv-LV" w:eastAsia="ru-RU"/>
        </w:rPr>
      </w:pPr>
    </w:p>
    <w:p w14:paraId="267B5D03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lv-LV" w:eastAsia="ru-RU"/>
        </w:rPr>
      </w:pPr>
    </w:p>
    <w:p w14:paraId="65AC0452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  <w:lang w:val="lv-LV" w:eastAsia="ru-RU"/>
        </w:rPr>
      </w:pPr>
      <w:r w:rsidRPr="00C86017">
        <w:rPr>
          <w:rFonts w:ascii="Times New Roman" w:eastAsia="Times New Roman" w:hAnsi="Times New Roman" w:cs="Times New Roman"/>
          <w:b/>
          <w:bCs/>
          <w:color w:val="FF0000"/>
          <w:sz w:val="36"/>
          <w:szCs w:val="44"/>
          <w:lang w:val="lv-LV" w:eastAsia="ru-RU"/>
        </w:rPr>
        <w:t>STRATĒĢISKĀS UN OPERATĪVAS PLĀNOŠANAS KVALITĀTE UZŅĒMUMĀ</w:t>
      </w:r>
    </w:p>
    <w:p w14:paraId="132E9B87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lv-LV" w:eastAsia="ru-RU"/>
        </w:rPr>
      </w:pPr>
    </w:p>
    <w:p w14:paraId="7E11466F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lv-LV" w:eastAsia="ru-RU"/>
        </w:rPr>
      </w:pPr>
    </w:p>
    <w:p w14:paraId="77C7F998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lv-LV" w:eastAsia="ru-RU"/>
        </w:rPr>
      </w:pPr>
    </w:p>
    <w:p w14:paraId="4DBF445D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lv-LV" w:eastAsia="ru-RU"/>
        </w:rPr>
      </w:pPr>
      <w:r w:rsidRPr="00C86017">
        <w:rPr>
          <w:rFonts w:ascii="Times New Roman" w:eastAsia="Times New Roman" w:hAnsi="Times New Roman" w:cs="Times New Roman"/>
          <w:bCs/>
          <w:sz w:val="28"/>
          <w:szCs w:val="28"/>
          <w:lang w:val="lv-LV" w:eastAsia="ru-RU"/>
        </w:rPr>
        <w:t xml:space="preserve">DARBA AUTORS                     </w:t>
      </w:r>
      <w:r w:rsidRPr="00C86017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  <w:lang w:val="lv-LV" w:eastAsia="ru-RU"/>
        </w:rPr>
        <w:t>paraksts</w:t>
      </w:r>
      <w:r w:rsidRPr="00C86017">
        <w:rPr>
          <w:rFonts w:ascii="Times New Roman" w:eastAsia="Times New Roman" w:hAnsi="Times New Roman" w:cs="Times New Roman"/>
          <w:sz w:val="28"/>
          <w:szCs w:val="28"/>
          <w:lang w:val="lv-LV" w:eastAsia="ru-RU"/>
        </w:rPr>
        <w:t xml:space="preserve">                            </w:t>
      </w:r>
      <w:r w:rsidRPr="00C86017">
        <w:rPr>
          <w:rFonts w:ascii="Times New Roman" w:eastAsia="Times New Roman" w:hAnsi="Times New Roman" w:cs="Times New Roman"/>
          <w:b/>
          <w:bCs/>
          <w:sz w:val="28"/>
          <w:szCs w:val="28"/>
          <w:lang w:val="lv-LV" w:eastAsia="ru-RU"/>
        </w:rPr>
        <w:t>IEVA ZARIŅA</w:t>
      </w:r>
    </w:p>
    <w:p w14:paraId="3DAE7F46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lv-LV" w:eastAsia="ru-RU"/>
        </w:rPr>
      </w:pPr>
    </w:p>
    <w:p w14:paraId="6A5571F3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lv-LV" w:eastAsia="ru-RU"/>
        </w:rPr>
      </w:pPr>
    </w:p>
    <w:p w14:paraId="6B016917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lv-LV" w:eastAsia="ru-RU"/>
        </w:rPr>
      </w:pPr>
      <w:r w:rsidRPr="00C86017">
        <w:rPr>
          <w:rFonts w:ascii="Times New Roman" w:eastAsia="Times New Roman" w:hAnsi="Times New Roman" w:cs="Times New Roman"/>
          <w:sz w:val="28"/>
          <w:szCs w:val="28"/>
          <w:lang w:val="lv-LV" w:eastAsia="ru-RU"/>
        </w:rPr>
        <w:t xml:space="preserve">DARBA VADĪTĀJS                     </w:t>
      </w:r>
      <w:r w:rsidRPr="00C86017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  <w:lang w:val="lv-LV" w:eastAsia="ru-RU"/>
        </w:rPr>
        <w:t>paraksts</w:t>
      </w:r>
      <w:r w:rsidRPr="00C86017">
        <w:rPr>
          <w:rFonts w:ascii="Times New Roman" w:eastAsia="Times New Roman" w:hAnsi="Times New Roman" w:cs="Times New Roman"/>
          <w:sz w:val="28"/>
          <w:szCs w:val="28"/>
          <w:lang w:val="lv-LV" w:eastAsia="ru-RU"/>
        </w:rPr>
        <w:t xml:space="preserve">                         </w:t>
      </w:r>
      <w:r w:rsidRPr="00C86017">
        <w:rPr>
          <w:rFonts w:ascii="Times New Roman" w:eastAsia="Times New Roman" w:hAnsi="Times New Roman" w:cs="Times New Roman"/>
          <w:b/>
          <w:sz w:val="28"/>
          <w:szCs w:val="28"/>
          <w:lang w:val="lv-LV" w:eastAsia="ru-RU"/>
        </w:rPr>
        <w:t>SANTA LIEPIŅA</w:t>
      </w:r>
    </w:p>
    <w:p w14:paraId="30299430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lv-LV" w:eastAsia="ru-RU"/>
        </w:rPr>
      </w:pPr>
    </w:p>
    <w:p w14:paraId="57B741D0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lv-LV" w:eastAsia="ru-RU"/>
        </w:rPr>
      </w:pPr>
    </w:p>
    <w:p w14:paraId="2C64A40D" w14:textId="07A83ED1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lv-LV" w:eastAsia="ru-RU"/>
        </w:rPr>
      </w:pPr>
      <w:r w:rsidRPr="00C86017">
        <w:rPr>
          <w:rFonts w:ascii="Times New Roman" w:eastAsia="Times New Roman" w:hAnsi="Times New Roman" w:cs="Times New Roman"/>
          <w:sz w:val="32"/>
          <w:szCs w:val="32"/>
          <w:lang w:val="lv-LV" w:eastAsia="ru-RU"/>
        </w:rPr>
        <w:t>RĪGA, 20</w:t>
      </w:r>
      <w:r>
        <w:rPr>
          <w:rFonts w:ascii="Times New Roman" w:eastAsia="Times New Roman" w:hAnsi="Times New Roman" w:cs="Times New Roman"/>
          <w:sz w:val="32"/>
          <w:szCs w:val="32"/>
          <w:lang w:val="lv-LV" w:eastAsia="ru-RU"/>
        </w:rPr>
        <w:t>26</w:t>
      </w:r>
    </w:p>
    <w:p w14:paraId="2BF6583F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right"/>
        <w:rPr>
          <w:rFonts w:ascii="Times New Roman" w:eastAsia="Times New Roman" w:hAnsi="Times New Roman" w:cs="Times New Roman"/>
          <w:sz w:val="32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sz w:val="32"/>
          <w:szCs w:val="32"/>
          <w:lang w:val="lv-LV" w:eastAsia="ru-RU"/>
        </w:rPr>
        <w:br w:type="page"/>
      </w:r>
      <w:r w:rsidRPr="00C86017">
        <w:rPr>
          <w:rFonts w:ascii="Times New Roman" w:eastAsia="Times New Roman" w:hAnsi="Times New Roman" w:cs="Times New Roman"/>
          <w:b/>
          <w:sz w:val="24"/>
          <w:szCs w:val="24"/>
          <w:lang w:val="lv-LV" w:eastAsia="ru-RU"/>
        </w:rPr>
        <w:lastRenderedPageBreak/>
        <w:t>Pielikums Nr. 4</w:t>
      </w:r>
    </w:p>
    <w:p w14:paraId="24A43457" w14:textId="77777777" w:rsidR="00C86017" w:rsidRPr="00C86017" w:rsidRDefault="00C86017" w:rsidP="00C86017">
      <w:pPr>
        <w:shd w:val="clear" w:color="auto" w:fill="FFFFFF"/>
        <w:spacing w:after="0" w:line="360" w:lineRule="auto"/>
        <w:ind w:right="5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lv-LV" w:eastAsia="ru-RU"/>
        </w:rPr>
      </w:pPr>
      <w:r w:rsidRPr="00C86017">
        <w:rPr>
          <w:rFonts w:ascii="Times New Roman" w:eastAsia="Times New Roman" w:hAnsi="Times New Roman" w:cs="Times New Roman"/>
          <w:b/>
          <w:bCs/>
          <w:sz w:val="28"/>
          <w:szCs w:val="28"/>
          <w:lang w:val="lv-LV" w:eastAsia="ru-RU"/>
        </w:rPr>
        <w:t>SATURA RĀDĪTĀJS</w:t>
      </w:r>
    </w:p>
    <w:p w14:paraId="4A78C413" w14:textId="77777777" w:rsidR="00C86017" w:rsidRPr="00C86017" w:rsidRDefault="00C86017" w:rsidP="00C86017">
      <w:pPr>
        <w:shd w:val="clear" w:color="auto" w:fill="FFFFFF"/>
        <w:spacing w:before="100" w:beforeAutospacing="1" w:after="100" w:afterAutospacing="1" w:line="360" w:lineRule="auto"/>
        <w:ind w:right="5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lv-LV" w:eastAsia="ru-RU"/>
        </w:rPr>
      </w:pPr>
    </w:p>
    <w:p w14:paraId="1606D7E9" w14:textId="4B7B2639" w:rsidR="00C86017" w:rsidRPr="00C86017" w:rsidRDefault="00C86017" w:rsidP="00C86017">
      <w:pPr>
        <w:spacing w:after="0" w:line="360" w:lineRule="auto"/>
        <w:ind w:right="354"/>
        <w:rPr>
          <w:rFonts w:ascii="Times New Roman" w:eastAsia="Times New Roman" w:hAnsi="Times New Roman" w:cs="Times New Roman"/>
          <w:sz w:val="24"/>
          <w:szCs w:val="24"/>
          <w:lang w:val="lv-LV"/>
        </w:rPr>
      </w:pPr>
      <w:r w:rsidRPr="00C86017">
        <w:rPr>
          <w:rFonts w:ascii="Times New Roman" w:eastAsia="Times New Roman" w:hAnsi="Times New Roman" w:cs="Times New Roman"/>
          <w:sz w:val="24"/>
          <w:szCs w:val="24"/>
          <w:lang w:val="lv-LV"/>
        </w:rPr>
        <w:t>Anotācija……………………………………………..………..………..………..…….… 3</w:t>
      </w:r>
    </w:p>
    <w:p w14:paraId="1F95B24E" w14:textId="77777777" w:rsidR="00C86017" w:rsidRPr="00C86017" w:rsidRDefault="00C86017" w:rsidP="00C86017">
      <w:pPr>
        <w:spacing w:after="0" w:line="360" w:lineRule="auto"/>
        <w:ind w:right="354"/>
        <w:rPr>
          <w:rFonts w:ascii="Times New Roman" w:eastAsia="Times New Roman" w:hAnsi="Times New Roman" w:cs="Times New Roman"/>
          <w:color w:val="000000"/>
          <w:sz w:val="24"/>
          <w:szCs w:val="24"/>
          <w:lang w:val="lv-LV"/>
        </w:rPr>
      </w:pPr>
      <w:r w:rsidRPr="00C86017">
        <w:rPr>
          <w:rFonts w:ascii="Times New Roman" w:eastAsia="Times New Roman" w:hAnsi="Times New Roman" w:cs="Times New Roman"/>
          <w:color w:val="000000"/>
          <w:sz w:val="24"/>
          <w:szCs w:val="24"/>
          <w:lang w:val="lv-LV"/>
        </w:rPr>
        <w:t>Saīsinājumu un simbolu saraksts (ja tādi ir) ………………………………..………….… 4</w:t>
      </w:r>
    </w:p>
    <w:p w14:paraId="4CE617B4" w14:textId="77777777" w:rsidR="00C86017" w:rsidRPr="00C86017" w:rsidRDefault="00C86017" w:rsidP="00C86017">
      <w:pPr>
        <w:spacing w:after="0" w:line="360" w:lineRule="auto"/>
        <w:ind w:right="354"/>
        <w:rPr>
          <w:rFonts w:ascii="Times New Roman" w:eastAsia="Times New Roman" w:hAnsi="Times New Roman" w:cs="Times New Roman"/>
          <w:sz w:val="24"/>
          <w:szCs w:val="24"/>
          <w:lang w:val="lv-LV"/>
        </w:rPr>
      </w:pPr>
      <w:r w:rsidRPr="00C86017">
        <w:rPr>
          <w:rFonts w:ascii="Times New Roman" w:eastAsia="Times New Roman" w:hAnsi="Times New Roman" w:cs="Times New Roman"/>
          <w:sz w:val="24"/>
          <w:szCs w:val="24"/>
          <w:lang w:val="lv-LV"/>
        </w:rPr>
        <w:t>Ievads ………………………………………………………..........................…….……... 5</w:t>
      </w:r>
    </w:p>
    <w:p w14:paraId="3228252A" w14:textId="77777777" w:rsidR="00C86017" w:rsidRPr="00C86017" w:rsidRDefault="00C86017" w:rsidP="00C86017">
      <w:pPr>
        <w:spacing w:after="0" w:line="360" w:lineRule="auto"/>
        <w:ind w:right="354"/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>1. (nodaļa) virsraksts ………………………………………….......................……….….</w:t>
      </w:r>
      <w:r w:rsidRPr="00C86017">
        <w:rPr>
          <w:rFonts w:ascii="Times New Roman" w:eastAsia="Times New Roman" w:hAnsi="Times New Roman" w:cs="Times New Roman"/>
          <w:sz w:val="20"/>
          <w:szCs w:val="20"/>
          <w:lang w:val="lv-LV" w:eastAsia="ru-RU"/>
        </w:rPr>
        <w:t>..</w:t>
      </w:r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>6</w:t>
      </w:r>
    </w:p>
    <w:p w14:paraId="49268EC1" w14:textId="77777777" w:rsidR="00C86017" w:rsidRPr="00C86017" w:rsidRDefault="00C86017" w:rsidP="00C86017">
      <w:pPr>
        <w:spacing w:after="0" w:line="360" w:lineRule="auto"/>
        <w:ind w:left="543" w:right="354"/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>1.1. (apakšnodaļa) virsraksts ………………………..…..................................…......8</w:t>
      </w:r>
    </w:p>
    <w:p w14:paraId="673F5B6D" w14:textId="77777777" w:rsidR="00C86017" w:rsidRPr="00C86017" w:rsidRDefault="00C86017" w:rsidP="00C86017">
      <w:pPr>
        <w:spacing w:after="0" w:line="360" w:lineRule="auto"/>
        <w:ind w:left="543" w:right="354"/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>1.2. (apakšnodaļa) virsraksts ………………………….………................................. 9</w:t>
      </w:r>
    </w:p>
    <w:p w14:paraId="04A35239" w14:textId="77777777" w:rsidR="00C86017" w:rsidRPr="00C86017" w:rsidRDefault="00C86017" w:rsidP="00C86017">
      <w:pPr>
        <w:spacing w:after="0" w:line="360" w:lineRule="auto"/>
        <w:ind w:right="354"/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>2. (nodaļa) virsraksts …………………………………………………......................   … 11</w:t>
      </w:r>
    </w:p>
    <w:p w14:paraId="0895FE39" w14:textId="77777777" w:rsidR="00C86017" w:rsidRPr="00C86017" w:rsidRDefault="00C86017" w:rsidP="00C86017">
      <w:pPr>
        <w:spacing w:after="0" w:line="360" w:lineRule="auto"/>
        <w:ind w:left="543" w:right="354"/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>2.1. (apakšnodaļa) virsraksts …………………………………..........................…...12</w:t>
      </w:r>
    </w:p>
    <w:p w14:paraId="7D4675F1" w14:textId="77777777" w:rsidR="00C86017" w:rsidRPr="00C86017" w:rsidRDefault="00C86017" w:rsidP="00C86017">
      <w:pPr>
        <w:spacing w:after="0" w:line="360" w:lineRule="auto"/>
        <w:ind w:left="543" w:right="354"/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>2.2. (apakšnodaļa) virsraksts ………………………………………….....................13</w:t>
      </w:r>
    </w:p>
    <w:p w14:paraId="1327A952" w14:textId="77777777" w:rsidR="00C86017" w:rsidRPr="00C86017" w:rsidRDefault="00C86017" w:rsidP="00C86017">
      <w:pPr>
        <w:spacing w:after="0" w:line="360" w:lineRule="auto"/>
        <w:ind w:right="354"/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color w:val="000000"/>
          <w:sz w:val="24"/>
          <w:szCs w:val="24"/>
          <w:lang w:val="lv-LV" w:eastAsia="ru-RU"/>
        </w:rPr>
        <w:t>Secinājumi</w:t>
      </w:r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>... ………………………………………………………..............................…14</w:t>
      </w:r>
    </w:p>
    <w:p w14:paraId="7397718C" w14:textId="77777777" w:rsidR="00C86017" w:rsidRPr="00C86017" w:rsidRDefault="00C86017" w:rsidP="00C86017">
      <w:pPr>
        <w:spacing w:after="0" w:line="360" w:lineRule="auto"/>
        <w:ind w:right="354"/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color w:val="000000"/>
          <w:sz w:val="24"/>
          <w:szCs w:val="24"/>
          <w:lang w:val="lv-LV" w:eastAsia="ru-RU"/>
        </w:rPr>
        <w:t>Priekšlikumi</w:t>
      </w:r>
      <w:r w:rsidRPr="00C86017">
        <w:rPr>
          <w:rFonts w:ascii="Times New Roman" w:eastAsia="Times New Roman" w:hAnsi="Times New Roman" w:cs="Times New Roman"/>
          <w:color w:val="FF0000"/>
          <w:sz w:val="24"/>
          <w:szCs w:val="24"/>
          <w:lang w:val="lv-LV" w:eastAsia="ru-RU"/>
        </w:rPr>
        <w:t xml:space="preserve"> </w:t>
      </w:r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>...… ………………………………………………………….......................14</w:t>
      </w:r>
    </w:p>
    <w:p w14:paraId="13EC01FF" w14:textId="77777777" w:rsidR="00C86017" w:rsidRPr="00C86017" w:rsidRDefault="00C86017" w:rsidP="00C86017">
      <w:pPr>
        <w:spacing w:after="0" w:line="360" w:lineRule="auto"/>
        <w:ind w:right="354"/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>Izmantotās literatūras un avotu saraksts …………………………....……….......……….15</w:t>
      </w:r>
    </w:p>
    <w:p w14:paraId="60154A1C" w14:textId="77777777" w:rsidR="00C86017" w:rsidRPr="00C86017" w:rsidRDefault="00C86017" w:rsidP="00C86017">
      <w:pPr>
        <w:spacing w:after="0" w:line="360" w:lineRule="auto"/>
        <w:ind w:right="354"/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>Pielikumi (ja tādi ir) ………...…………………………………………...........................16</w:t>
      </w:r>
    </w:p>
    <w:p w14:paraId="2BC8F009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val="lv-LV" w:eastAsia="ru-RU"/>
        </w:rPr>
      </w:pPr>
    </w:p>
    <w:p w14:paraId="7726EE56" w14:textId="60EC3715" w:rsidR="00C86017" w:rsidRDefault="00C8601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lv-LV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lv-LV" w:eastAsia="ru-RU"/>
        </w:rPr>
        <w:br w:type="page"/>
      </w:r>
    </w:p>
    <w:p w14:paraId="610A18BD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val="lv-LV" w:eastAsia="ru-RU"/>
        </w:rPr>
      </w:pPr>
    </w:p>
    <w:p w14:paraId="2B926044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b/>
          <w:bCs/>
          <w:sz w:val="24"/>
          <w:szCs w:val="24"/>
          <w:lang w:val="lv-LV" w:eastAsia="ru-RU"/>
        </w:rPr>
        <w:t>Pielikums Nr. 5</w:t>
      </w:r>
    </w:p>
    <w:p w14:paraId="2983D078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val="lv-LV" w:eastAsia="ru-RU"/>
        </w:rPr>
      </w:pPr>
    </w:p>
    <w:p w14:paraId="40E1552C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val="lv-LV" w:eastAsia="ru-RU"/>
        </w:rPr>
      </w:pPr>
      <w:r w:rsidRPr="00C86017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val="lv-LV" w:eastAsia="ru-RU"/>
        </w:rPr>
        <w:t>Saīsinājumu</w:t>
      </w:r>
      <w:r w:rsidRPr="00C86017">
        <w:rPr>
          <w:rFonts w:ascii="Times New Roman" w:eastAsia="Times New Roman" w:hAnsi="Times New Roman" w:cs="Times New Roman"/>
          <w:b/>
          <w:bCs/>
          <w:i/>
          <w:iCs/>
          <w:caps/>
          <w:sz w:val="28"/>
          <w:szCs w:val="28"/>
          <w:lang w:val="lv-LV" w:eastAsia="ru-RU"/>
        </w:rPr>
        <w:t xml:space="preserve"> </w:t>
      </w:r>
      <w:r w:rsidRPr="00C86017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val="lv-LV" w:eastAsia="ru-RU"/>
        </w:rPr>
        <w:t>un simbolu saraksts</w:t>
      </w:r>
    </w:p>
    <w:p w14:paraId="1F8D6110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val="lv-LV" w:eastAsia="ru-RU"/>
        </w:rPr>
      </w:pPr>
    </w:p>
    <w:tbl>
      <w:tblPr>
        <w:tblW w:w="0" w:type="auto"/>
        <w:tblInd w:w="-432" w:type="dxa"/>
        <w:tblLayout w:type="fixed"/>
        <w:tblLook w:val="0000" w:firstRow="0" w:lastRow="0" w:firstColumn="0" w:lastColumn="0" w:noHBand="0" w:noVBand="0"/>
      </w:tblPr>
      <w:tblGrid>
        <w:gridCol w:w="1440"/>
        <w:gridCol w:w="6480"/>
      </w:tblGrid>
      <w:tr w:rsidR="00C86017" w:rsidRPr="00C86017" w14:paraId="471FBF27" w14:textId="77777777" w:rsidTr="00391546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DD161C1" w14:textId="77777777" w:rsidR="00C86017" w:rsidRPr="00C86017" w:rsidRDefault="00C86017" w:rsidP="00C86017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ru-RU"/>
              </w:rPr>
            </w:pPr>
            <w:r w:rsidRPr="00C86017">
              <w:rPr>
                <w:rFonts w:ascii="Times New Roman" w:eastAsia="Times New Roman" w:hAnsi="Times New Roman" w:cs="Times New Roman"/>
                <w:sz w:val="24"/>
                <w:szCs w:val="24"/>
                <w:lang w:val="lv-LV" w:eastAsia="ru-RU"/>
              </w:rPr>
              <w:t>IFLA        -</w:t>
            </w:r>
          </w:p>
          <w:p w14:paraId="349FF2C5" w14:textId="77777777" w:rsidR="00C86017" w:rsidRPr="00C86017" w:rsidRDefault="00C86017" w:rsidP="00C86017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ru-RU"/>
              </w:rPr>
            </w:pPr>
          </w:p>
          <w:p w14:paraId="7731383E" w14:textId="77777777" w:rsidR="00C86017" w:rsidRPr="00C86017" w:rsidRDefault="00C86017" w:rsidP="00C86017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ru-RU"/>
              </w:rPr>
            </w:pPr>
            <w:r w:rsidRPr="00C86017">
              <w:rPr>
                <w:rFonts w:ascii="Times New Roman" w:eastAsia="Times New Roman" w:hAnsi="Times New Roman" w:cs="Times New Roman"/>
                <w:sz w:val="24"/>
                <w:szCs w:val="24"/>
                <w:lang w:val="lv-LV" w:eastAsia="ru-RU"/>
              </w:rPr>
              <w:t>LATABA -</w:t>
            </w:r>
          </w:p>
          <w:p w14:paraId="3647AA12" w14:textId="77777777" w:rsidR="00C86017" w:rsidRPr="00C86017" w:rsidRDefault="00C86017" w:rsidP="00C86017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ru-RU"/>
              </w:rPr>
            </w:pPr>
            <w:r w:rsidRPr="00C86017">
              <w:rPr>
                <w:rFonts w:ascii="Times New Roman" w:eastAsia="Times New Roman" w:hAnsi="Times New Roman" w:cs="Times New Roman"/>
                <w:sz w:val="24"/>
                <w:szCs w:val="24"/>
                <w:lang w:val="lv-LV" w:eastAsia="ru-RU"/>
              </w:rPr>
              <w:t>LNB         -</w:t>
            </w:r>
          </w:p>
          <w:p w14:paraId="76543EA4" w14:textId="77777777" w:rsidR="00C86017" w:rsidRPr="00C86017" w:rsidRDefault="00C86017" w:rsidP="00C86017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ru-RU"/>
              </w:rPr>
            </w:pPr>
            <w:r w:rsidRPr="00C86017">
              <w:rPr>
                <w:rFonts w:ascii="Times New Roman" w:eastAsia="Times New Roman" w:hAnsi="Times New Roman" w:cs="Times New Roman"/>
                <w:sz w:val="24"/>
                <w:szCs w:val="24"/>
                <w:lang w:val="lv-LV" w:eastAsia="ru-RU"/>
              </w:rPr>
              <w:t>LBK         -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</w:tcPr>
          <w:p w14:paraId="18F40C12" w14:textId="77777777" w:rsidR="00C86017" w:rsidRPr="00C86017" w:rsidRDefault="00C86017" w:rsidP="00C86017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ru-RU"/>
              </w:rPr>
            </w:pPr>
            <w:proofErr w:type="spellStart"/>
            <w:r w:rsidRPr="00C86017">
              <w:rPr>
                <w:rFonts w:ascii="Times New Roman" w:eastAsia="Times New Roman" w:hAnsi="Times New Roman" w:cs="Times New Roman"/>
                <w:sz w:val="24"/>
                <w:szCs w:val="24"/>
                <w:lang w:val="lv-LV" w:eastAsia="ru-RU"/>
              </w:rPr>
              <w:t>International</w:t>
            </w:r>
            <w:proofErr w:type="spellEnd"/>
            <w:r w:rsidRPr="00C86017">
              <w:rPr>
                <w:rFonts w:ascii="Times New Roman" w:eastAsia="Times New Roman" w:hAnsi="Times New Roman" w:cs="Times New Roman"/>
                <w:sz w:val="24"/>
                <w:szCs w:val="24"/>
                <w:lang w:val="lv-LV" w:eastAsia="ru-RU"/>
              </w:rPr>
              <w:t xml:space="preserve"> </w:t>
            </w:r>
            <w:proofErr w:type="spellStart"/>
            <w:r w:rsidRPr="00C86017">
              <w:rPr>
                <w:rFonts w:ascii="Times New Roman" w:eastAsia="Times New Roman" w:hAnsi="Times New Roman" w:cs="Times New Roman"/>
                <w:sz w:val="24"/>
                <w:szCs w:val="24"/>
                <w:lang w:val="lv-LV" w:eastAsia="ru-RU"/>
              </w:rPr>
              <w:t>Federation</w:t>
            </w:r>
            <w:proofErr w:type="spellEnd"/>
            <w:r w:rsidRPr="00C86017">
              <w:rPr>
                <w:rFonts w:ascii="Times New Roman" w:eastAsia="Times New Roman" w:hAnsi="Times New Roman" w:cs="Times New Roman"/>
                <w:sz w:val="24"/>
                <w:szCs w:val="24"/>
                <w:lang w:val="lv-LV" w:eastAsia="ru-RU"/>
              </w:rPr>
              <w:t xml:space="preserve"> </w:t>
            </w:r>
            <w:proofErr w:type="spellStart"/>
            <w:r w:rsidRPr="00C86017">
              <w:rPr>
                <w:rFonts w:ascii="Times New Roman" w:eastAsia="Times New Roman" w:hAnsi="Times New Roman" w:cs="Times New Roman"/>
                <w:sz w:val="24"/>
                <w:szCs w:val="24"/>
                <w:lang w:val="lv-LV" w:eastAsia="ru-RU"/>
              </w:rPr>
              <w:t>of</w:t>
            </w:r>
            <w:proofErr w:type="spellEnd"/>
            <w:r w:rsidRPr="00C86017">
              <w:rPr>
                <w:rFonts w:ascii="Times New Roman" w:eastAsia="Times New Roman" w:hAnsi="Times New Roman" w:cs="Times New Roman"/>
                <w:sz w:val="24"/>
                <w:szCs w:val="24"/>
                <w:lang w:val="lv-LV" w:eastAsia="ru-RU"/>
              </w:rPr>
              <w:t xml:space="preserve"> </w:t>
            </w:r>
            <w:proofErr w:type="spellStart"/>
            <w:r w:rsidRPr="00C86017">
              <w:rPr>
                <w:rFonts w:ascii="Times New Roman" w:eastAsia="Times New Roman" w:hAnsi="Times New Roman" w:cs="Times New Roman"/>
                <w:sz w:val="24"/>
                <w:szCs w:val="24"/>
                <w:lang w:val="lv-LV" w:eastAsia="ru-RU"/>
              </w:rPr>
              <w:t>Library</w:t>
            </w:r>
            <w:proofErr w:type="spellEnd"/>
            <w:r w:rsidRPr="00C86017">
              <w:rPr>
                <w:rFonts w:ascii="Times New Roman" w:eastAsia="Times New Roman" w:hAnsi="Times New Roman" w:cs="Times New Roman"/>
                <w:sz w:val="24"/>
                <w:szCs w:val="24"/>
                <w:lang w:val="lv-LV" w:eastAsia="ru-RU"/>
              </w:rPr>
              <w:t xml:space="preserve"> </w:t>
            </w:r>
            <w:proofErr w:type="spellStart"/>
            <w:r w:rsidRPr="00C86017">
              <w:rPr>
                <w:rFonts w:ascii="Times New Roman" w:eastAsia="Times New Roman" w:hAnsi="Times New Roman" w:cs="Times New Roman"/>
                <w:sz w:val="24"/>
                <w:szCs w:val="24"/>
                <w:lang w:val="lv-LV" w:eastAsia="ru-RU"/>
              </w:rPr>
              <w:t>Associations</w:t>
            </w:r>
            <w:proofErr w:type="spellEnd"/>
            <w:r w:rsidRPr="00C86017">
              <w:rPr>
                <w:rFonts w:ascii="Times New Roman" w:eastAsia="Times New Roman" w:hAnsi="Times New Roman" w:cs="Times New Roman"/>
                <w:sz w:val="24"/>
                <w:szCs w:val="24"/>
                <w:lang w:val="lv-LV" w:eastAsia="ru-RU"/>
              </w:rPr>
              <w:t xml:space="preserve"> </w:t>
            </w:r>
            <w:proofErr w:type="spellStart"/>
            <w:r w:rsidRPr="00C86017">
              <w:rPr>
                <w:rFonts w:ascii="Times New Roman" w:eastAsia="Times New Roman" w:hAnsi="Times New Roman" w:cs="Times New Roman"/>
                <w:sz w:val="24"/>
                <w:szCs w:val="24"/>
                <w:lang w:val="lv-LV" w:eastAsia="ru-RU"/>
              </w:rPr>
              <w:t>and</w:t>
            </w:r>
            <w:proofErr w:type="spellEnd"/>
            <w:r w:rsidRPr="00C86017">
              <w:rPr>
                <w:rFonts w:ascii="Times New Roman" w:eastAsia="Times New Roman" w:hAnsi="Times New Roman" w:cs="Times New Roman"/>
                <w:sz w:val="24"/>
                <w:szCs w:val="24"/>
                <w:lang w:val="lv-LV" w:eastAsia="ru-RU"/>
              </w:rPr>
              <w:t xml:space="preserve"> </w:t>
            </w:r>
            <w:proofErr w:type="spellStart"/>
            <w:r w:rsidRPr="00C86017">
              <w:rPr>
                <w:rFonts w:ascii="Times New Roman" w:eastAsia="Times New Roman" w:hAnsi="Times New Roman" w:cs="Times New Roman"/>
                <w:sz w:val="24"/>
                <w:szCs w:val="24"/>
                <w:lang w:val="lv-LV" w:eastAsia="ru-RU"/>
              </w:rPr>
              <w:t>Institutions</w:t>
            </w:r>
            <w:proofErr w:type="spellEnd"/>
            <w:r w:rsidRPr="00C86017">
              <w:rPr>
                <w:rFonts w:ascii="Times New Roman" w:eastAsia="Times New Roman" w:hAnsi="Times New Roman" w:cs="Times New Roman"/>
                <w:sz w:val="24"/>
                <w:szCs w:val="24"/>
                <w:lang w:val="lv-LV" w:eastAsia="ru-RU"/>
              </w:rPr>
              <w:t xml:space="preserve"> </w:t>
            </w:r>
          </w:p>
          <w:p w14:paraId="657FD6FE" w14:textId="77777777" w:rsidR="00C86017" w:rsidRPr="00C86017" w:rsidRDefault="00C86017" w:rsidP="00C86017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ru-RU"/>
              </w:rPr>
            </w:pPr>
            <w:r w:rsidRPr="00C86017">
              <w:rPr>
                <w:rFonts w:ascii="Times New Roman" w:eastAsia="Times New Roman" w:hAnsi="Times New Roman" w:cs="Times New Roman"/>
                <w:sz w:val="24"/>
                <w:szCs w:val="24"/>
                <w:lang w:val="lv-LV" w:eastAsia="ru-RU"/>
              </w:rPr>
              <w:t xml:space="preserve">(Starptautiskā bibliotēku asociāciju un institūciju federācija) </w:t>
            </w:r>
          </w:p>
          <w:p w14:paraId="7467C0E9" w14:textId="77777777" w:rsidR="00C86017" w:rsidRPr="00C86017" w:rsidRDefault="00C86017" w:rsidP="00C86017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ru-RU"/>
              </w:rPr>
            </w:pPr>
            <w:r w:rsidRPr="00C86017">
              <w:rPr>
                <w:rFonts w:ascii="Times New Roman" w:eastAsia="Times New Roman" w:hAnsi="Times New Roman" w:cs="Times New Roman"/>
                <w:sz w:val="24"/>
                <w:szCs w:val="24"/>
                <w:lang w:val="lv-LV" w:eastAsia="ru-RU"/>
              </w:rPr>
              <w:t>Latvijas Akadēmisko bibliotēku asociācija</w:t>
            </w:r>
          </w:p>
          <w:p w14:paraId="4B60A766" w14:textId="77777777" w:rsidR="00C86017" w:rsidRPr="00C86017" w:rsidRDefault="00C86017" w:rsidP="00C86017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ru-RU"/>
              </w:rPr>
            </w:pPr>
            <w:r w:rsidRPr="00C86017">
              <w:rPr>
                <w:rFonts w:ascii="Times New Roman" w:eastAsia="Times New Roman" w:hAnsi="Times New Roman" w:cs="Times New Roman"/>
                <w:sz w:val="24"/>
                <w:szCs w:val="24"/>
                <w:lang w:val="lv-LV" w:eastAsia="ru-RU"/>
              </w:rPr>
              <w:t>Latvijas Nacionālā bibliotēka</w:t>
            </w:r>
          </w:p>
          <w:p w14:paraId="5602DE87" w14:textId="77777777" w:rsidR="00C86017" w:rsidRPr="00C86017" w:rsidRDefault="00C86017" w:rsidP="00C86017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ru-RU"/>
              </w:rPr>
            </w:pPr>
            <w:r w:rsidRPr="00C86017">
              <w:rPr>
                <w:rFonts w:ascii="Times New Roman" w:eastAsia="Times New Roman" w:hAnsi="Times New Roman" w:cs="Times New Roman"/>
                <w:sz w:val="24"/>
                <w:szCs w:val="24"/>
                <w:lang w:val="lv-LV" w:eastAsia="ru-RU"/>
              </w:rPr>
              <w:t>Latvijas biznesa koledža</w:t>
            </w:r>
          </w:p>
        </w:tc>
      </w:tr>
    </w:tbl>
    <w:p w14:paraId="27F51A67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</w:pPr>
    </w:p>
    <w:p w14:paraId="0102B617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br w:type="page"/>
      </w:r>
      <w:r w:rsidRPr="00C86017">
        <w:rPr>
          <w:rFonts w:ascii="Times New Roman" w:eastAsia="Times New Roman" w:hAnsi="Times New Roman" w:cs="Times New Roman"/>
          <w:b/>
          <w:bCs/>
          <w:sz w:val="24"/>
          <w:szCs w:val="24"/>
          <w:lang w:val="lv-LV" w:eastAsia="ru-RU"/>
        </w:rPr>
        <w:lastRenderedPageBreak/>
        <w:t>Pielikums Nr. 6</w:t>
      </w:r>
    </w:p>
    <w:p w14:paraId="60104D92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val="lv-LV" w:eastAsia="ru-RU"/>
        </w:rPr>
      </w:pPr>
      <w:r w:rsidRPr="00C86017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val="lv-LV" w:eastAsia="ru-RU"/>
        </w:rPr>
        <w:t>Vizuāli uzskatāmas informācijas atainošanas PARAUGS</w:t>
      </w:r>
    </w:p>
    <w:p w14:paraId="6C7CC33D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caps/>
          <w:sz w:val="24"/>
          <w:szCs w:val="24"/>
          <w:lang w:val="lv-LV" w:eastAsia="ru-RU"/>
        </w:rPr>
      </w:pPr>
    </w:p>
    <w:p w14:paraId="095AE15E" w14:textId="72B27CA5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noProof/>
          <w:sz w:val="24"/>
          <w:szCs w:val="24"/>
          <w:lang w:val="lv-LV" w:eastAsia="ru-RU"/>
        </w:rPr>
        <w:drawing>
          <wp:inline distT="0" distB="0" distL="0" distR="0" wp14:anchorId="446E3759" wp14:editId="425FDD1D">
            <wp:extent cx="3886200" cy="1143000"/>
            <wp:effectExtent l="0" t="0" r="0" b="5715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7E847D54" w14:textId="77777777" w:rsidR="00C86017" w:rsidRPr="00C86017" w:rsidRDefault="00C86017" w:rsidP="00C8601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>1.1.att.</w:t>
      </w:r>
      <w:r w:rsidRPr="00C86017">
        <w:rPr>
          <w:rFonts w:ascii="Times New Roman" w:eastAsia="Times New Roman" w:hAnsi="Times New Roman" w:cs="Times New Roman"/>
          <w:b/>
          <w:sz w:val="24"/>
          <w:szCs w:val="24"/>
          <w:lang w:val="lv-LV" w:eastAsia="ru-RU"/>
        </w:rPr>
        <w:t xml:space="preserve"> </w:t>
      </w:r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>Uzņēmuma organizatoriskā struktūra (autors, gads)</w:t>
      </w:r>
      <w:r w:rsidRPr="00C86017">
        <w:rPr>
          <w:rFonts w:ascii="Times New Roman" w:eastAsia="Times New Roman" w:hAnsi="Times New Roman" w:cs="Times New Roman"/>
          <w:b/>
          <w:sz w:val="24"/>
          <w:szCs w:val="24"/>
          <w:lang w:val="lv-LV" w:eastAsia="ru-RU"/>
        </w:rPr>
        <w:t xml:space="preserve"> </w:t>
      </w:r>
    </w:p>
    <w:p w14:paraId="3BC909D5" w14:textId="77777777" w:rsidR="00C86017" w:rsidRPr="00C86017" w:rsidRDefault="00C86017" w:rsidP="00C8601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val="lv-LV" w:eastAsia="ru-RU"/>
        </w:rPr>
      </w:pPr>
    </w:p>
    <w:p w14:paraId="2A8B1635" w14:textId="77777777" w:rsidR="00C86017" w:rsidRPr="00C86017" w:rsidRDefault="00C86017" w:rsidP="00C8601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val="lv-LV" w:eastAsia="ru-RU"/>
        </w:rPr>
      </w:pPr>
      <w:r w:rsidRPr="00C86017">
        <w:rPr>
          <w:rFonts w:ascii="Times New Roman" w:eastAsia="Times New Roman" w:hAnsi="Times New Roman" w:cs="Times New Roman"/>
          <w:b/>
          <w:caps/>
          <w:sz w:val="28"/>
          <w:szCs w:val="28"/>
          <w:lang w:val="lv-LV" w:eastAsia="ru-RU"/>
        </w:rPr>
        <w:t>tabulas PARAUGS</w:t>
      </w:r>
    </w:p>
    <w:p w14:paraId="34DFC353" w14:textId="77777777" w:rsidR="00C86017" w:rsidRPr="00C86017" w:rsidRDefault="00C86017" w:rsidP="00C86017">
      <w:pPr>
        <w:spacing w:after="0" w:line="36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val="en-GB" w:eastAsia="ru-RU"/>
        </w:rPr>
      </w:pPr>
      <w:r w:rsidRPr="00C86017">
        <w:rPr>
          <w:rFonts w:ascii="Times New Roman" w:eastAsia="Times New Roman" w:hAnsi="Times New Roman" w:cs="Times New Roman"/>
          <w:b/>
          <w:sz w:val="24"/>
          <w:szCs w:val="24"/>
          <w:lang w:val="en-GB" w:eastAsia="ru-RU"/>
        </w:rPr>
        <w:t>1.</w:t>
      </w:r>
      <w:proofErr w:type="gramStart"/>
      <w:r w:rsidRPr="00C86017">
        <w:rPr>
          <w:rFonts w:ascii="Times New Roman" w:eastAsia="Times New Roman" w:hAnsi="Times New Roman" w:cs="Times New Roman"/>
          <w:b/>
          <w:sz w:val="24"/>
          <w:szCs w:val="24"/>
          <w:lang w:val="en-GB" w:eastAsia="ru-RU"/>
        </w:rPr>
        <w:t>1.tabula</w:t>
      </w:r>
      <w:proofErr w:type="gramEnd"/>
    </w:p>
    <w:p w14:paraId="0755195A" w14:textId="77777777" w:rsidR="00C86017" w:rsidRPr="00C86017" w:rsidRDefault="00C86017" w:rsidP="00C86017">
      <w:pPr>
        <w:spacing w:after="0" w:line="360" w:lineRule="auto"/>
        <w:jc w:val="center"/>
        <w:rPr>
          <w:rFonts w:ascii="Times New Roman" w:eastAsia="Times New Roman" w:hAnsi="Times New Roman" w:cs="Times New Roman"/>
          <w:spacing w:val="2"/>
          <w:sz w:val="24"/>
          <w:szCs w:val="24"/>
          <w:lang w:val="en-GB" w:eastAsia="ru-RU"/>
        </w:rPr>
      </w:pPr>
      <w:proofErr w:type="spellStart"/>
      <w:r w:rsidRPr="00C86017">
        <w:rPr>
          <w:rFonts w:ascii="Times New Roman" w:eastAsia="Times New Roman" w:hAnsi="Times New Roman" w:cs="Times New Roman"/>
          <w:spacing w:val="1"/>
          <w:sz w:val="24"/>
          <w:szCs w:val="24"/>
          <w:lang w:val="en-GB" w:eastAsia="ru-RU"/>
        </w:rPr>
        <w:t>Šķirto</w:t>
      </w:r>
      <w:proofErr w:type="spellEnd"/>
      <w:r w:rsidRPr="00C86017">
        <w:rPr>
          <w:rFonts w:ascii="Times New Roman" w:eastAsia="Times New Roman" w:hAnsi="Times New Roman" w:cs="Times New Roman"/>
          <w:spacing w:val="1"/>
          <w:sz w:val="24"/>
          <w:szCs w:val="24"/>
          <w:lang w:val="en-GB" w:eastAsia="ru-RU"/>
        </w:rPr>
        <w:t xml:space="preserve"> </w:t>
      </w:r>
      <w:proofErr w:type="spellStart"/>
      <w:r w:rsidRPr="00C86017">
        <w:rPr>
          <w:rFonts w:ascii="Times New Roman" w:eastAsia="Times New Roman" w:hAnsi="Times New Roman" w:cs="Times New Roman"/>
          <w:spacing w:val="1"/>
          <w:sz w:val="24"/>
          <w:szCs w:val="24"/>
          <w:lang w:val="en-GB" w:eastAsia="ru-RU"/>
        </w:rPr>
        <w:t>laulību</w:t>
      </w:r>
      <w:proofErr w:type="spellEnd"/>
      <w:r w:rsidRPr="00C86017">
        <w:rPr>
          <w:rFonts w:ascii="Times New Roman" w:eastAsia="Times New Roman" w:hAnsi="Times New Roman" w:cs="Times New Roman"/>
          <w:spacing w:val="1"/>
          <w:sz w:val="24"/>
          <w:szCs w:val="24"/>
          <w:lang w:val="en-GB" w:eastAsia="ru-RU"/>
        </w:rPr>
        <w:t xml:space="preserve"> </w:t>
      </w:r>
      <w:proofErr w:type="spellStart"/>
      <w:r w:rsidRPr="00C86017">
        <w:rPr>
          <w:rFonts w:ascii="Times New Roman" w:eastAsia="Times New Roman" w:hAnsi="Times New Roman" w:cs="Times New Roman"/>
          <w:spacing w:val="1"/>
          <w:sz w:val="24"/>
          <w:szCs w:val="24"/>
          <w:lang w:val="en-GB" w:eastAsia="ru-RU"/>
        </w:rPr>
        <w:t>skait</w:t>
      </w:r>
      <w:proofErr w:type="spellEnd"/>
      <w:r w:rsidRPr="00C86017">
        <w:rPr>
          <w:rFonts w:ascii="Times New Roman" w:eastAsia="Times New Roman" w:hAnsi="Times New Roman" w:cs="Times New Roman"/>
          <w:spacing w:val="1"/>
          <w:sz w:val="24"/>
          <w:szCs w:val="24"/>
          <w:lang w:val="lv-LV" w:eastAsia="ru-RU"/>
        </w:rPr>
        <w:t>a dinamika reģionos, 2021.-</w:t>
      </w:r>
      <w:proofErr w:type="gramStart"/>
      <w:r w:rsidRPr="00C86017">
        <w:rPr>
          <w:rFonts w:ascii="Times New Roman" w:eastAsia="Times New Roman" w:hAnsi="Times New Roman" w:cs="Times New Roman"/>
          <w:spacing w:val="1"/>
          <w:sz w:val="24"/>
          <w:szCs w:val="24"/>
          <w:lang w:val="lv-LV" w:eastAsia="ru-RU"/>
        </w:rPr>
        <w:t>2023.g.</w:t>
      </w:r>
      <w:proofErr w:type="gramEnd"/>
      <w:r w:rsidRPr="00C86017">
        <w:rPr>
          <w:rFonts w:ascii="Times New Roman" w:eastAsia="Times New Roman" w:hAnsi="Times New Roman" w:cs="Times New Roman"/>
          <w:spacing w:val="1"/>
          <w:sz w:val="24"/>
          <w:szCs w:val="24"/>
          <w:lang w:val="lv-LV" w:eastAsia="ru-RU"/>
        </w:rPr>
        <w:t xml:space="preserve"> (autors, gads)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206"/>
        <w:gridCol w:w="1978"/>
        <w:gridCol w:w="1978"/>
        <w:gridCol w:w="1834"/>
      </w:tblGrid>
      <w:tr w:rsidR="00C86017" w:rsidRPr="00C86017" w14:paraId="458F5BE1" w14:textId="77777777" w:rsidTr="00391546">
        <w:tblPrEx>
          <w:tblCellMar>
            <w:top w:w="0" w:type="dxa"/>
            <w:bottom w:w="0" w:type="dxa"/>
          </w:tblCellMar>
        </w:tblPrEx>
        <w:trPr>
          <w:cantSplit/>
          <w:trHeight w:hRule="exact" w:val="355"/>
        </w:trPr>
        <w:tc>
          <w:tcPr>
            <w:tcW w:w="3206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66BA4F22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</w:pPr>
          </w:p>
        </w:tc>
        <w:tc>
          <w:tcPr>
            <w:tcW w:w="57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7AC975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ind w:left="1565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 w:eastAsia="ru-RU"/>
              </w:rPr>
            </w:pPr>
            <w:proofErr w:type="spellStart"/>
            <w:r w:rsidRPr="00C86017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8"/>
                <w:lang w:val="en-GB" w:eastAsia="ru-RU"/>
              </w:rPr>
              <w:t>Šķirto</w:t>
            </w:r>
            <w:proofErr w:type="spellEnd"/>
            <w:r w:rsidRPr="00C86017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8"/>
                <w:lang w:val="en-GB" w:eastAsia="ru-RU"/>
              </w:rPr>
              <w:t xml:space="preserve"> </w:t>
            </w:r>
            <w:proofErr w:type="spellStart"/>
            <w:r w:rsidRPr="00C86017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8"/>
                <w:lang w:val="en-GB" w:eastAsia="ru-RU"/>
              </w:rPr>
              <w:t>laulību</w:t>
            </w:r>
            <w:proofErr w:type="spellEnd"/>
            <w:r w:rsidRPr="00C86017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8"/>
                <w:lang w:val="en-GB" w:eastAsia="ru-RU"/>
              </w:rPr>
              <w:t xml:space="preserve"> </w:t>
            </w:r>
            <w:proofErr w:type="spellStart"/>
            <w:r w:rsidRPr="00C86017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8"/>
                <w:lang w:val="en-GB" w:eastAsia="ru-RU"/>
              </w:rPr>
              <w:t>skaits</w:t>
            </w:r>
            <w:proofErr w:type="spellEnd"/>
          </w:p>
        </w:tc>
      </w:tr>
      <w:tr w:rsidR="00C86017" w:rsidRPr="00C86017" w14:paraId="3C1CC848" w14:textId="77777777" w:rsidTr="00391546">
        <w:tblPrEx>
          <w:tblCellMar>
            <w:top w:w="0" w:type="dxa"/>
            <w:bottom w:w="0" w:type="dxa"/>
          </w:tblCellMar>
        </w:tblPrEx>
        <w:trPr>
          <w:cantSplit/>
          <w:trHeight w:hRule="exact" w:val="326"/>
        </w:trPr>
        <w:tc>
          <w:tcPr>
            <w:tcW w:w="3206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C4A06E" w14:textId="77777777" w:rsidR="00C86017" w:rsidRPr="00C86017" w:rsidRDefault="00C86017" w:rsidP="00C86017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</w:pPr>
          </w:p>
          <w:p w14:paraId="3D4B5FB2" w14:textId="77777777" w:rsidR="00C86017" w:rsidRPr="00C86017" w:rsidRDefault="00C86017" w:rsidP="00C86017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</w:pPr>
          </w:p>
        </w:tc>
        <w:tc>
          <w:tcPr>
            <w:tcW w:w="1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A3114D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ind w:left="61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</w:pPr>
            <w:r w:rsidRPr="00C86017">
              <w:rPr>
                <w:rFonts w:ascii="Times New Roman" w:eastAsia="Times New Roman" w:hAnsi="Times New Roman" w:cs="Times New Roman"/>
                <w:spacing w:val="-9"/>
                <w:sz w:val="24"/>
                <w:szCs w:val="28"/>
                <w:lang w:val="en-GB" w:eastAsia="ru-RU"/>
              </w:rPr>
              <w:t>2021</w:t>
            </w:r>
          </w:p>
        </w:tc>
        <w:tc>
          <w:tcPr>
            <w:tcW w:w="1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DB5E15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ind w:left="59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</w:pPr>
            <w:r w:rsidRPr="00C86017">
              <w:rPr>
                <w:rFonts w:ascii="Times New Roman" w:eastAsia="Times New Roman" w:hAnsi="Times New Roman" w:cs="Times New Roman"/>
                <w:spacing w:val="-4"/>
                <w:sz w:val="24"/>
                <w:szCs w:val="28"/>
                <w:lang w:val="en-GB" w:eastAsia="ru-RU"/>
              </w:rPr>
              <w:t>2022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B544C9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ind w:left="509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</w:pPr>
            <w:r w:rsidRPr="00C86017">
              <w:rPr>
                <w:rFonts w:ascii="Times New Roman" w:eastAsia="Times New Roman" w:hAnsi="Times New Roman" w:cs="Times New Roman"/>
                <w:spacing w:val="-9"/>
                <w:sz w:val="24"/>
                <w:szCs w:val="28"/>
                <w:lang w:val="en-GB" w:eastAsia="ru-RU"/>
              </w:rPr>
              <w:t>2023</w:t>
            </w:r>
          </w:p>
        </w:tc>
      </w:tr>
      <w:tr w:rsidR="00C86017" w:rsidRPr="00C86017" w14:paraId="6E95346E" w14:textId="77777777" w:rsidTr="00391546">
        <w:tblPrEx>
          <w:tblCellMar>
            <w:top w:w="0" w:type="dxa"/>
            <w:bottom w:w="0" w:type="dxa"/>
          </w:tblCellMar>
        </w:tblPrEx>
        <w:trPr>
          <w:trHeight w:hRule="exact" w:val="336"/>
        </w:trPr>
        <w:tc>
          <w:tcPr>
            <w:tcW w:w="32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3C5643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</w:pPr>
            <w:proofErr w:type="spellStart"/>
            <w:r w:rsidRPr="00C86017">
              <w:rPr>
                <w:rFonts w:ascii="Times New Roman" w:eastAsia="Times New Roman" w:hAnsi="Times New Roman" w:cs="Times New Roman"/>
                <w:spacing w:val="-1"/>
                <w:sz w:val="24"/>
                <w:szCs w:val="28"/>
                <w:lang w:val="en-GB" w:eastAsia="ru-RU"/>
              </w:rPr>
              <w:t>Rīgas</w:t>
            </w:r>
            <w:proofErr w:type="spellEnd"/>
            <w:r w:rsidRPr="00C86017">
              <w:rPr>
                <w:rFonts w:ascii="Times New Roman" w:eastAsia="Times New Roman" w:hAnsi="Times New Roman" w:cs="Times New Roman"/>
                <w:spacing w:val="-1"/>
                <w:sz w:val="24"/>
                <w:szCs w:val="28"/>
                <w:lang w:val="en-GB" w:eastAsia="ru-RU"/>
              </w:rPr>
              <w:t xml:space="preserve"> </w:t>
            </w:r>
            <w:proofErr w:type="spellStart"/>
            <w:r w:rsidRPr="00C86017">
              <w:rPr>
                <w:rFonts w:ascii="Times New Roman" w:eastAsia="Times New Roman" w:hAnsi="Times New Roman" w:cs="Times New Roman"/>
                <w:spacing w:val="-1"/>
                <w:sz w:val="24"/>
                <w:szCs w:val="28"/>
                <w:lang w:val="en-GB" w:eastAsia="ru-RU"/>
              </w:rPr>
              <w:t>reģions</w:t>
            </w:r>
            <w:proofErr w:type="spellEnd"/>
          </w:p>
        </w:tc>
        <w:tc>
          <w:tcPr>
            <w:tcW w:w="1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C61598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ind w:left="595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</w:pPr>
            <w:r w:rsidRPr="00C86017">
              <w:rPr>
                <w:rFonts w:ascii="Times New Roman" w:eastAsia="Times New Roman" w:hAnsi="Times New Roman" w:cs="Times New Roman"/>
                <w:spacing w:val="-3"/>
                <w:sz w:val="24"/>
                <w:szCs w:val="28"/>
                <w:lang w:val="en-GB" w:eastAsia="ru-RU"/>
              </w:rPr>
              <w:t>3186</w:t>
            </w:r>
          </w:p>
        </w:tc>
        <w:tc>
          <w:tcPr>
            <w:tcW w:w="1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37261B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ind w:left="576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</w:pPr>
            <w:r w:rsidRPr="00C86017">
              <w:rPr>
                <w:rFonts w:ascii="Times New Roman" w:eastAsia="Times New Roman" w:hAnsi="Times New Roman" w:cs="Times New Roman"/>
                <w:spacing w:val="1"/>
                <w:sz w:val="24"/>
                <w:szCs w:val="28"/>
                <w:lang w:val="en-GB" w:eastAsia="ru-RU"/>
              </w:rPr>
              <w:t>2945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BDDB5C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ind w:left="509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</w:pPr>
            <w:r w:rsidRPr="00C86017">
              <w:rPr>
                <w:rFonts w:ascii="Times New Roman" w:eastAsia="Times New Roman" w:hAnsi="Times New Roman" w:cs="Times New Roman"/>
                <w:spacing w:val="-10"/>
                <w:sz w:val="24"/>
                <w:szCs w:val="28"/>
                <w:lang w:val="en-GB" w:eastAsia="ru-RU"/>
              </w:rPr>
              <w:t>2892</w:t>
            </w:r>
          </w:p>
        </w:tc>
      </w:tr>
      <w:tr w:rsidR="00C86017" w:rsidRPr="00C86017" w14:paraId="2016FF90" w14:textId="77777777" w:rsidTr="00391546">
        <w:tblPrEx>
          <w:tblCellMar>
            <w:top w:w="0" w:type="dxa"/>
            <w:bottom w:w="0" w:type="dxa"/>
          </w:tblCellMar>
        </w:tblPrEx>
        <w:trPr>
          <w:trHeight w:hRule="exact" w:val="336"/>
        </w:trPr>
        <w:tc>
          <w:tcPr>
            <w:tcW w:w="32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096242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ind w:left="5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</w:pPr>
            <w:proofErr w:type="spellStart"/>
            <w:r w:rsidRPr="00C86017">
              <w:rPr>
                <w:rFonts w:ascii="Times New Roman" w:eastAsia="Times New Roman" w:hAnsi="Times New Roman" w:cs="Times New Roman"/>
                <w:spacing w:val="-1"/>
                <w:sz w:val="24"/>
                <w:szCs w:val="28"/>
                <w:lang w:val="en-GB" w:eastAsia="ru-RU"/>
              </w:rPr>
              <w:t>Vidzemes</w:t>
            </w:r>
            <w:proofErr w:type="spellEnd"/>
            <w:r w:rsidRPr="00C86017">
              <w:rPr>
                <w:rFonts w:ascii="Times New Roman" w:eastAsia="Times New Roman" w:hAnsi="Times New Roman" w:cs="Times New Roman"/>
                <w:spacing w:val="-1"/>
                <w:sz w:val="24"/>
                <w:szCs w:val="28"/>
                <w:lang w:val="en-GB" w:eastAsia="ru-RU"/>
              </w:rPr>
              <w:t xml:space="preserve"> </w:t>
            </w:r>
            <w:proofErr w:type="spellStart"/>
            <w:r w:rsidRPr="00C86017">
              <w:rPr>
                <w:rFonts w:ascii="Times New Roman" w:eastAsia="Times New Roman" w:hAnsi="Times New Roman" w:cs="Times New Roman"/>
                <w:spacing w:val="-1"/>
                <w:sz w:val="24"/>
                <w:szCs w:val="28"/>
                <w:lang w:val="en-GB" w:eastAsia="ru-RU"/>
              </w:rPr>
              <w:t>reģions</w:t>
            </w:r>
            <w:proofErr w:type="spellEnd"/>
          </w:p>
        </w:tc>
        <w:tc>
          <w:tcPr>
            <w:tcW w:w="1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0B7963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ind w:left="672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</w:pPr>
            <w:r w:rsidRPr="00C86017">
              <w:rPr>
                <w:rFonts w:ascii="Times New Roman" w:eastAsia="Times New Roman" w:hAnsi="Times New Roman" w:cs="Times New Roman"/>
                <w:spacing w:val="-8"/>
                <w:sz w:val="24"/>
                <w:szCs w:val="28"/>
                <w:lang w:val="en-GB" w:eastAsia="ru-RU"/>
              </w:rPr>
              <w:t>783</w:t>
            </w:r>
          </w:p>
        </w:tc>
        <w:tc>
          <w:tcPr>
            <w:tcW w:w="1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3C84BB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ind w:left="653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</w:pPr>
            <w:r w:rsidRPr="00C86017">
              <w:rPr>
                <w:rFonts w:ascii="Times New Roman" w:eastAsia="Times New Roman" w:hAnsi="Times New Roman" w:cs="Times New Roman"/>
                <w:spacing w:val="-1"/>
                <w:sz w:val="24"/>
                <w:szCs w:val="28"/>
                <w:lang w:val="en-GB" w:eastAsia="ru-RU"/>
              </w:rPr>
              <w:t>729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BCFBDC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ind w:left="586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</w:pPr>
            <w:r w:rsidRPr="00C86017">
              <w:rPr>
                <w:rFonts w:ascii="Times New Roman" w:eastAsia="Times New Roman" w:hAnsi="Times New Roman" w:cs="Times New Roman"/>
                <w:spacing w:val="-14"/>
                <w:sz w:val="24"/>
                <w:szCs w:val="28"/>
                <w:lang w:val="en-GB" w:eastAsia="ru-RU"/>
              </w:rPr>
              <w:t>762</w:t>
            </w:r>
          </w:p>
        </w:tc>
      </w:tr>
      <w:tr w:rsidR="00C86017" w:rsidRPr="00C86017" w14:paraId="785CAF1A" w14:textId="77777777" w:rsidTr="00391546">
        <w:tblPrEx>
          <w:tblCellMar>
            <w:top w:w="0" w:type="dxa"/>
            <w:bottom w:w="0" w:type="dxa"/>
          </w:tblCellMar>
        </w:tblPrEx>
        <w:trPr>
          <w:trHeight w:hRule="exact" w:val="336"/>
        </w:trPr>
        <w:tc>
          <w:tcPr>
            <w:tcW w:w="32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570C95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ind w:left="5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</w:pPr>
            <w:proofErr w:type="spellStart"/>
            <w:r w:rsidRPr="00C86017">
              <w:rPr>
                <w:rFonts w:ascii="Times New Roman" w:eastAsia="Times New Roman" w:hAnsi="Times New Roman" w:cs="Times New Roman"/>
                <w:spacing w:val="-1"/>
                <w:sz w:val="24"/>
                <w:szCs w:val="28"/>
                <w:lang w:val="en-GB" w:eastAsia="ru-RU"/>
              </w:rPr>
              <w:t>Kurzemes</w:t>
            </w:r>
            <w:proofErr w:type="spellEnd"/>
            <w:r w:rsidRPr="00C86017">
              <w:rPr>
                <w:rFonts w:ascii="Times New Roman" w:eastAsia="Times New Roman" w:hAnsi="Times New Roman" w:cs="Times New Roman"/>
                <w:spacing w:val="-1"/>
                <w:sz w:val="24"/>
                <w:szCs w:val="28"/>
                <w:lang w:val="en-GB" w:eastAsia="ru-RU"/>
              </w:rPr>
              <w:t xml:space="preserve"> </w:t>
            </w:r>
            <w:proofErr w:type="spellStart"/>
            <w:r w:rsidRPr="00C86017">
              <w:rPr>
                <w:rFonts w:ascii="Times New Roman" w:eastAsia="Times New Roman" w:hAnsi="Times New Roman" w:cs="Times New Roman"/>
                <w:spacing w:val="-1"/>
                <w:sz w:val="24"/>
                <w:szCs w:val="28"/>
                <w:lang w:val="en-GB" w:eastAsia="ru-RU"/>
              </w:rPr>
              <w:t>reģions</w:t>
            </w:r>
            <w:proofErr w:type="spellEnd"/>
          </w:p>
        </w:tc>
        <w:tc>
          <w:tcPr>
            <w:tcW w:w="1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8A7EBA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ind w:left="672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86017">
              <w:rPr>
                <w:rFonts w:ascii="Times New Roman" w:eastAsia="Times New Roman" w:hAnsi="Times New Roman" w:cs="Times New Roman"/>
                <w:spacing w:val="-4"/>
                <w:sz w:val="24"/>
                <w:szCs w:val="28"/>
                <w:lang w:val="en-GB" w:eastAsia="ru-RU"/>
              </w:rPr>
              <w:t>7</w:t>
            </w:r>
            <w:r w:rsidRPr="00C86017">
              <w:rPr>
                <w:rFonts w:ascii="Times New Roman" w:eastAsia="Times New Roman" w:hAnsi="Times New Roman" w:cs="Times New Roman"/>
                <w:spacing w:val="-4"/>
                <w:sz w:val="24"/>
                <w:szCs w:val="28"/>
                <w:lang w:val="ru-RU" w:eastAsia="ru-RU"/>
              </w:rPr>
              <w:t>26</w:t>
            </w:r>
          </w:p>
        </w:tc>
        <w:tc>
          <w:tcPr>
            <w:tcW w:w="1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2C9429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ind w:left="653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86017">
              <w:rPr>
                <w:rFonts w:ascii="Times New Roman" w:eastAsia="Times New Roman" w:hAnsi="Times New Roman" w:cs="Times New Roman"/>
                <w:spacing w:val="-3"/>
                <w:sz w:val="24"/>
                <w:szCs w:val="28"/>
                <w:lang w:val="ru-RU" w:eastAsia="ru-RU"/>
              </w:rPr>
              <w:t>830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3CECFE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ind w:left="586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86017">
              <w:rPr>
                <w:rFonts w:ascii="Times New Roman" w:eastAsia="Times New Roman" w:hAnsi="Times New Roman" w:cs="Times New Roman"/>
                <w:spacing w:val="-16"/>
                <w:sz w:val="24"/>
                <w:szCs w:val="28"/>
                <w:lang w:val="ru-RU" w:eastAsia="ru-RU"/>
              </w:rPr>
              <w:t>883</w:t>
            </w:r>
          </w:p>
        </w:tc>
      </w:tr>
      <w:tr w:rsidR="00C86017" w:rsidRPr="00C86017" w14:paraId="13B74DF1" w14:textId="77777777" w:rsidTr="00391546">
        <w:tblPrEx>
          <w:tblCellMar>
            <w:top w:w="0" w:type="dxa"/>
            <w:bottom w:w="0" w:type="dxa"/>
          </w:tblCellMar>
        </w:tblPrEx>
        <w:trPr>
          <w:trHeight w:hRule="exact" w:val="336"/>
        </w:trPr>
        <w:tc>
          <w:tcPr>
            <w:tcW w:w="32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B668C4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86017">
              <w:rPr>
                <w:rFonts w:ascii="Times New Roman" w:eastAsia="Times New Roman" w:hAnsi="Times New Roman" w:cs="Times New Roman"/>
                <w:spacing w:val="-1"/>
                <w:sz w:val="24"/>
                <w:szCs w:val="28"/>
                <w:lang w:val="ru-RU" w:eastAsia="ru-RU"/>
              </w:rPr>
              <w:t>Zemgales</w:t>
            </w:r>
            <w:proofErr w:type="spellEnd"/>
            <w:r w:rsidRPr="00C86017">
              <w:rPr>
                <w:rFonts w:ascii="Times New Roman" w:eastAsia="Times New Roman" w:hAnsi="Times New Roman" w:cs="Times New Roman"/>
                <w:spacing w:val="-1"/>
                <w:sz w:val="24"/>
                <w:szCs w:val="28"/>
                <w:lang w:val="ru-RU" w:eastAsia="ru-RU"/>
              </w:rPr>
              <w:t xml:space="preserve"> </w:t>
            </w:r>
            <w:proofErr w:type="spellStart"/>
            <w:r w:rsidRPr="00C86017">
              <w:rPr>
                <w:rFonts w:ascii="Times New Roman" w:eastAsia="Times New Roman" w:hAnsi="Times New Roman" w:cs="Times New Roman"/>
                <w:spacing w:val="-1"/>
                <w:sz w:val="24"/>
                <w:szCs w:val="28"/>
                <w:lang w:val="ru-RU" w:eastAsia="ru-RU"/>
              </w:rPr>
              <w:t>reģions</w:t>
            </w:r>
            <w:proofErr w:type="spellEnd"/>
          </w:p>
        </w:tc>
        <w:tc>
          <w:tcPr>
            <w:tcW w:w="1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DDE577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ind w:left="667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86017">
              <w:rPr>
                <w:rFonts w:ascii="Times New Roman" w:eastAsia="Times New Roman" w:hAnsi="Times New Roman" w:cs="Times New Roman"/>
                <w:spacing w:val="-6"/>
                <w:sz w:val="24"/>
                <w:szCs w:val="28"/>
                <w:lang w:val="ru-RU" w:eastAsia="ru-RU"/>
              </w:rPr>
              <w:t>692</w:t>
            </w:r>
          </w:p>
        </w:tc>
        <w:tc>
          <w:tcPr>
            <w:tcW w:w="1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B90442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ind w:left="653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86017">
              <w:rPr>
                <w:rFonts w:ascii="Times New Roman" w:eastAsia="Times New Roman" w:hAnsi="Times New Roman" w:cs="Times New Roman"/>
                <w:spacing w:val="-1"/>
                <w:sz w:val="24"/>
                <w:szCs w:val="28"/>
                <w:lang w:val="ru-RU" w:eastAsia="ru-RU"/>
              </w:rPr>
              <w:t>687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E545E6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ind w:left="58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86017">
              <w:rPr>
                <w:rFonts w:ascii="Times New Roman" w:eastAsia="Times New Roman" w:hAnsi="Times New Roman" w:cs="Times New Roman"/>
                <w:spacing w:val="-12"/>
                <w:sz w:val="24"/>
                <w:szCs w:val="28"/>
                <w:lang w:val="ru-RU" w:eastAsia="ru-RU"/>
              </w:rPr>
              <w:t>769</w:t>
            </w:r>
          </w:p>
        </w:tc>
      </w:tr>
      <w:tr w:rsidR="00C86017" w:rsidRPr="00C86017" w14:paraId="1AFFBEEC" w14:textId="77777777" w:rsidTr="00391546">
        <w:tblPrEx>
          <w:tblCellMar>
            <w:top w:w="0" w:type="dxa"/>
            <w:bottom w:w="0" w:type="dxa"/>
          </w:tblCellMar>
        </w:tblPrEx>
        <w:trPr>
          <w:trHeight w:hRule="exact" w:val="355"/>
        </w:trPr>
        <w:tc>
          <w:tcPr>
            <w:tcW w:w="32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35D1AA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86017">
              <w:rPr>
                <w:rFonts w:ascii="Times New Roman" w:eastAsia="Times New Roman" w:hAnsi="Times New Roman" w:cs="Times New Roman"/>
                <w:spacing w:val="-2"/>
                <w:sz w:val="24"/>
                <w:szCs w:val="28"/>
                <w:lang w:val="ru-RU" w:eastAsia="ru-RU"/>
              </w:rPr>
              <w:t>Latgales</w:t>
            </w:r>
            <w:proofErr w:type="spellEnd"/>
            <w:r w:rsidRPr="00C86017">
              <w:rPr>
                <w:rFonts w:ascii="Times New Roman" w:eastAsia="Times New Roman" w:hAnsi="Times New Roman" w:cs="Times New Roman"/>
                <w:spacing w:val="-2"/>
                <w:sz w:val="24"/>
                <w:szCs w:val="28"/>
                <w:lang w:val="ru-RU" w:eastAsia="ru-RU"/>
              </w:rPr>
              <w:t xml:space="preserve"> </w:t>
            </w:r>
            <w:proofErr w:type="spellStart"/>
            <w:r w:rsidRPr="00C86017">
              <w:rPr>
                <w:rFonts w:ascii="Times New Roman" w:eastAsia="Times New Roman" w:hAnsi="Times New Roman" w:cs="Times New Roman"/>
                <w:spacing w:val="-2"/>
                <w:sz w:val="24"/>
                <w:szCs w:val="28"/>
                <w:lang w:val="ru-RU" w:eastAsia="ru-RU"/>
              </w:rPr>
              <w:t>reģions</w:t>
            </w:r>
            <w:proofErr w:type="spellEnd"/>
          </w:p>
        </w:tc>
        <w:tc>
          <w:tcPr>
            <w:tcW w:w="1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B97305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ind w:left="672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86017">
              <w:rPr>
                <w:rFonts w:ascii="Times New Roman" w:eastAsia="Times New Roman" w:hAnsi="Times New Roman" w:cs="Times New Roman"/>
                <w:spacing w:val="-6"/>
                <w:sz w:val="24"/>
                <w:szCs w:val="28"/>
                <w:lang w:val="ru-RU" w:eastAsia="ru-RU"/>
              </w:rPr>
              <w:t>824</w:t>
            </w:r>
          </w:p>
        </w:tc>
        <w:tc>
          <w:tcPr>
            <w:tcW w:w="1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7E8838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ind w:left="658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86017">
              <w:rPr>
                <w:rFonts w:ascii="Times New Roman" w:eastAsia="Times New Roman" w:hAnsi="Times New Roman" w:cs="Times New Roman"/>
                <w:spacing w:val="-3"/>
                <w:sz w:val="24"/>
                <w:szCs w:val="28"/>
                <w:lang w:val="ru-RU" w:eastAsia="ru-RU"/>
              </w:rPr>
              <w:t>819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3C9A7E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ind w:left="586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86017">
              <w:rPr>
                <w:rFonts w:ascii="Times New Roman" w:eastAsia="Times New Roman" w:hAnsi="Times New Roman" w:cs="Times New Roman"/>
                <w:spacing w:val="-14"/>
                <w:sz w:val="24"/>
                <w:szCs w:val="28"/>
                <w:lang w:val="ru-RU" w:eastAsia="ru-RU"/>
              </w:rPr>
              <w:t>828</w:t>
            </w:r>
          </w:p>
        </w:tc>
      </w:tr>
    </w:tbl>
    <w:p w14:paraId="604C33D5" w14:textId="77777777" w:rsidR="00C86017" w:rsidRPr="00C86017" w:rsidRDefault="00C86017" w:rsidP="00C86017">
      <w:pPr>
        <w:shd w:val="clear" w:color="auto" w:fill="FFFFFF"/>
        <w:spacing w:before="5" w:after="0" w:line="360" w:lineRule="auto"/>
        <w:ind w:left="7958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666D52E2" w14:textId="77777777" w:rsidR="00C86017" w:rsidRPr="00C86017" w:rsidRDefault="00C86017" w:rsidP="00C86017">
      <w:pPr>
        <w:spacing w:after="0" w:line="36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C86017">
        <w:rPr>
          <w:rFonts w:ascii="Times New Roman" w:eastAsia="Times New Roman" w:hAnsi="Times New Roman" w:cs="Times New Roman"/>
          <w:b/>
          <w:sz w:val="24"/>
          <w:szCs w:val="24"/>
          <w:lang w:val="lv-LV" w:eastAsia="ru-RU"/>
        </w:rPr>
        <w:t>1</w:t>
      </w:r>
      <w:r w:rsidRPr="00C86017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.</w:t>
      </w:r>
      <w:r w:rsidRPr="00C86017">
        <w:rPr>
          <w:rFonts w:ascii="Times New Roman" w:eastAsia="Times New Roman" w:hAnsi="Times New Roman" w:cs="Times New Roman"/>
          <w:b/>
          <w:sz w:val="24"/>
          <w:szCs w:val="24"/>
          <w:lang w:val="lv-LV" w:eastAsia="ru-RU"/>
        </w:rPr>
        <w:t>2</w:t>
      </w:r>
      <w:r w:rsidRPr="00C86017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.</w:t>
      </w:r>
      <w:proofErr w:type="spellStart"/>
      <w:r w:rsidRPr="00C86017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tabula</w:t>
      </w:r>
      <w:proofErr w:type="spellEnd"/>
    </w:p>
    <w:p w14:paraId="0B11A682" w14:textId="77777777" w:rsidR="00C86017" w:rsidRPr="00C86017" w:rsidRDefault="00C86017" w:rsidP="00C86017">
      <w:pPr>
        <w:spacing w:after="0" w:line="360" w:lineRule="auto"/>
        <w:jc w:val="center"/>
        <w:rPr>
          <w:rFonts w:ascii="Times New Roman" w:eastAsia="Times New Roman" w:hAnsi="Times New Roman" w:cs="Times New Roman"/>
          <w:spacing w:val="-9"/>
          <w:sz w:val="24"/>
          <w:szCs w:val="24"/>
          <w:lang w:val="ru-RU" w:eastAsia="ru-RU"/>
        </w:rPr>
      </w:pPr>
      <w:proofErr w:type="spellStart"/>
      <w:r w:rsidRPr="00C86017">
        <w:rPr>
          <w:rFonts w:ascii="Times New Roman" w:eastAsia="Times New Roman" w:hAnsi="Times New Roman" w:cs="Times New Roman"/>
          <w:spacing w:val="-7"/>
          <w:sz w:val="24"/>
          <w:szCs w:val="24"/>
          <w:lang w:val="en-GB" w:eastAsia="ru-RU"/>
        </w:rPr>
        <w:t>Statistikas</w:t>
      </w:r>
      <w:proofErr w:type="spellEnd"/>
      <w:r w:rsidRPr="00C86017">
        <w:rPr>
          <w:rFonts w:ascii="Times New Roman" w:eastAsia="Times New Roman" w:hAnsi="Times New Roman" w:cs="Times New Roman"/>
          <w:spacing w:val="-7"/>
          <w:sz w:val="24"/>
          <w:szCs w:val="24"/>
          <w:lang w:val="ru-RU" w:eastAsia="ru-RU"/>
        </w:rPr>
        <w:t xml:space="preserve"> </w:t>
      </w:r>
      <w:proofErr w:type="spellStart"/>
      <w:r w:rsidRPr="00C86017">
        <w:rPr>
          <w:rFonts w:ascii="Times New Roman" w:eastAsia="Times New Roman" w:hAnsi="Times New Roman" w:cs="Times New Roman"/>
          <w:spacing w:val="-7"/>
          <w:sz w:val="24"/>
          <w:szCs w:val="24"/>
          <w:lang w:val="en-GB" w:eastAsia="ru-RU"/>
        </w:rPr>
        <w:t>dati</w:t>
      </w:r>
      <w:proofErr w:type="spellEnd"/>
      <w:r w:rsidRPr="00C86017">
        <w:rPr>
          <w:rFonts w:ascii="Times New Roman" w:eastAsia="Times New Roman" w:hAnsi="Times New Roman" w:cs="Times New Roman"/>
          <w:spacing w:val="-7"/>
          <w:sz w:val="24"/>
          <w:szCs w:val="24"/>
          <w:lang w:val="ru-RU" w:eastAsia="ru-RU"/>
        </w:rPr>
        <w:t xml:space="preserve"> </w:t>
      </w:r>
      <w:r w:rsidRPr="00C86017">
        <w:rPr>
          <w:rFonts w:ascii="Times New Roman" w:eastAsia="Times New Roman" w:hAnsi="Times New Roman" w:cs="Times New Roman"/>
          <w:spacing w:val="-7"/>
          <w:sz w:val="24"/>
          <w:szCs w:val="24"/>
          <w:lang w:val="en-GB" w:eastAsia="ru-RU"/>
        </w:rPr>
        <w:t>par</w:t>
      </w:r>
      <w:r w:rsidRPr="00C86017">
        <w:rPr>
          <w:rFonts w:ascii="Times New Roman" w:eastAsia="Times New Roman" w:hAnsi="Times New Roman" w:cs="Times New Roman"/>
          <w:spacing w:val="-7"/>
          <w:sz w:val="24"/>
          <w:szCs w:val="24"/>
          <w:lang w:val="ru-RU" w:eastAsia="ru-RU"/>
        </w:rPr>
        <w:t xml:space="preserve"> </w:t>
      </w:r>
      <w:proofErr w:type="spellStart"/>
      <w:r w:rsidRPr="00C86017">
        <w:rPr>
          <w:rFonts w:ascii="Times New Roman" w:eastAsia="Times New Roman" w:hAnsi="Times New Roman" w:cs="Times New Roman"/>
          <w:spacing w:val="-7"/>
          <w:sz w:val="24"/>
          <w:szCs w:val="24"/>
          <w:lang w:val="en-GB" w:eastAsia="ru-RU"/>
        </w:rPr>
        <w:t>iedz</w:t>
      </w:r>
      <w:proofErr w:type="spellEnd"/>
      <w:r w:rsidRPr="00C86017">
        <w:rPr>
          <w:rFonts w:ascii="Times New Roman" w:eastAsia="Times New Roman" w:hAnsi="Times New Roman" w:cs="Times New Roman"/>
          <w:spacing w:val="-7"/>
          <w:sz w:val="24"/>
          <w:szCs w:val="24"/>
          <w:lang w:val="ru-RU" w:eastAsia="ru-RU"/>
        </w:rPr>
        <w:t>ī</w:t>
      </w:r>
      <w:proofErr w:type="spellStart"/>
      <w:r w:rsidRPr="00C86017">
        <w:rPr>
          <w:rFonts w:ascii="Times New Roman" w:eastAsia="Times New Roman" w:hAnsi="Times New Roman" w:cs="Times New Roman"/>
          <w:spacing w:val="-7"/>
          <w:sz w:val="24"/>
          <w:szCs w:val="24"/>
          <w:lang w:val="en-GB" w:eastAsia="ru-RU"/>
        </w:rPr>
        <w:t>vot</w:t>
      </w:r>
      <w:proofErr w:type="spellEnd"/>
      <w:r w:rsidRPr="00C86017">
        <w:rPr>
          <w:rFonts w:ascii="Times New Roman" w:eastAsia="Times New Roman" w:hAnsi="Times New Roman" w:cs="Times New Roman"/>
          <w:spacing w:val="-7"/>
          <w:sz w:val="24"/>
          <w:szCs w:val="24"/>
          <w:lang w:val="ru-RU" w:eastAsia="ru-RU"/>
        </w:rPr>
        <w:t>ā</w:t>
      </w:r>
      <w:proofErr w:type="spellStart"/>
      <w:r w:rsidRPr="00C86017">
        <w:rPr>
          <w:rFonts w:ascii="Times New Roman" w:eastAsia="Times New Roman" w:hAnsi="Times New Roman" w:cs="Times New Roman"/>
          <w:spacing w:val="-7"/>
          <w:sz w:val="24"/>
          <w:szCs w:val="24"/>
          <w:lang w:val="en-GB" w:eastAsia="ru-RU"/>
        </w:rPr>
        <w:t>ju</w:t>
      </w:r>
      <w:proofErr w:type="spellEnd"/>
      <w:r w:rsidRPr="00C86017">
        <w:rPr>
          <w:rFonts w:ascii="Times New Roman" w:eastAsia="Times New Roman" w:hAnsi="Times New Roman" w:cs="Times New Roman"/>
          <w:spacing w:val="-7"/>
          <w:sz w:val="24"/>
          <w:szCs w:val="24"/>
          <w:lang w:val="ru-RU" w:eastAsia="ru-RU"/>
        </w:rPr>
        <w:t xml:space="preserve"> </w:t>
      </w:r>
      <w:proofErr w:type="spellStart"/>
      <w:r w:rsidRPr="00C86017">
        <w:rPr>
          <w:rFonts w:ascii="Times New Roman" w:eastAsia="Times New Roman" w:hAnsi="Times New Roman" w:cs="Times New Roman"/>
          <w:spacing w:val="-6"/>
          <w:sz w:val="24"/>
          <w:szCs w:val="24"/>
          <w:lang w:val="en-GB" w:eastAsia="ru-RU"/>
        </w:rPr>
        <w:t>juridisko</w:t>
      </w:r>
      <w:proofErr w:type="spellEnd"/>
      <w:r w:rsidRPr="00C86017">
        <w:rPr>
          <w:rFonts w:ascii="Times New Roman" w:eastAsia="Times New Roman" w:hAnsi="Times New Roman" w:cs="Times New Roman"/>
          <w:spacing w:val="-6"/>
          <w:sz w:val="24"/>
          <w:szCs w:val="24"/>
          <w:lang w:val="ru-RU" w:eastAsia="ru-RU"/>
        </w:rPr>
        <w:t xml:space="preserve"> ģ</w:t>
      </w:r>
      <w:proofErr w:type="spellStart"/>
      <w:r w:rsidRPr="00C86017">
        <w:rPr>
          <w:rFonts w:ascii="Times New Roman" w:eastAsia="Times New Roman" w:hAnsi="Times New Roman" w:cs="Times New Roman"/>
          <w:spacing w:val="-6"/>
          <w:sz w:val="24"/>
          <w:szCs w:val="24"/>
          <w:lang w:val="en-GB" w:eastAsia="ru-RU"/>
        </w:rPr>
        <w:t>imenes</w:t>
      </w:r>
      <w:proofErr w:type="spellEnd"/>
      <w:r w:rsidRPr="00C86017">
        <w:rPr>
          <w:rFonts w:ascii="Times New Roman" w:eastAsia="Times New Roman" w:hAnsi="Times New Roman" w:cs="Times New Roman"/>
          <w:spacing w:val="-6"/>
          <w:sz w:val="24"/>
          <w:szCs w:val="24"/>
          <w:lang w:val="ru-RU" w:eastAsia="ru-RU"/>
        </w:rPr>
        <w:t xml:space="preserve"> </w:t>
      </w:r>
      <w:proofErr w:type="spellStart"/>
      <w:r w:rsidRPr="00C86017">
        <w:rPr>
          <w:rFonts w:ascii="Times New Roman" w:eastAsia="Times New Roman" w:hAnsi="Times New Roman" w:cs="Times New Roman"/>
          <w:spacing w:val="-6"/>
          <w:sz w:val="24"/>
          <w:szCs w:val="24"/>
          <w:lang w:val="en-GB" w:eastAsia="ru-RU"/>
        </w:rPr>
        <w:t>st</w:t>
      </w:r>
      <w:proofErr w:type="spellEnd"/>
      <w:r w:rsidRPr="00C86017">
        <w:rPr>
          <w:rFonts w:ascii="Times New Roman" w:eastAsia="Times New Roman" w:hAnsi="Times New Roman" w:cs="Times New Roman"/>
          <w:spacing w:val="-6"/>
          <w:sz w:val="24"/>
          <w:szCs w:val="24"/>
          <w:lang w:val="ru-RU" w:eastAsia="ru-RU"/>
        </w:rPr>
        <w:t>ā</w:t>
      </w:r>
      <w:proofErr w:type="spellStart"/>
      <w:r w:rsidRPr="00C86017">
        <w:rPr>
          <w:rFonts w:ascii="Times New Roman" w:eastAsia="Times New Roman" w:hAnsi="Times New Roman" w:cs="Times New Roman"/>
          <w:spacing w:val="-6"/>
          <w:sz w:val="24"/>
          <w:szCs w:val="24"/>
          <w:lang w:val="en-GB" w:eastAsia="ru-RU"/>
        </w:rPr>
        <w:t>vokli</w:t>
      </w:r>
      <w:proofErr w:type="spellEnd"/>
      <w:r w:rsidRPr="00C86017">
        <w:rPr>
          <w:rFonts w:ascii="Times New Roman" w:eastAsia="Times New Roman" w:hAnsi="Times New Roman" w:cs="Times New Roman"/>
          <w:spacing w:val="-6"/>
          <w:sz w:val="24"/>
          <w:szCs w:val="24"/>
          <w:lang w:val="ru-RU" w:eastAsia="ru-RU"/>
        </w:rPr>
        <w:t xml:space="preserve"> 2022.</w:t>
      </w:r>
      <w:r w:rsidRPr="00C86017">
        <w:rPr>
          <w:rFonts w:ascii="Times New Roman" w:eastAsia="Times New Roman" w:hAnsi="Times New Roman" w:cs="Times New Roman"/>
          <w:spacing w:val="-6"/>
          <w:sz w:val="24"/>
          <w:szCs w:val="24"/>
          <w:lang w:val="en-GB" w:eastAsia="ru-RU"/>
        </w:rPr>
        <w:t>gad</w:t>
      </w:r>
      <w:r w:rsidRPr="00C86017">
        <w:rPr>
          <w:rFonts w:ascii="Times New Roman" w:eastAsia="Times New Roman" w:hAnsi="Times New Roman" w:cs="Times New Roman"/>
          <w:spacing w:val="-6"/>
          <w:sz w:val="24"/>
          <w:szCs w:val="24"/>
          <w:lang w:val="ru-RU" w:eastAsia="ru-RU"/>
        </w:rPr>
        <w:t>ā (</w:t>
      </w:r>
      <w:proofErr w:type="spellStart"/>
      <w:r w:rsidRPr="00C86017">
        <w:rPr>
          <w:rFonts w:ascii="Times New Roman" w:eastAsia="Times New Roman" w:hAnsi="Times New Roman" w:cs="Times New Roman"/>
          <w:spacing w:val="-6"/>
          <w:sz w:val="24"/>
          <w:szCs w:val="24"/>
          <w:lang w:val="en-GB" w:eastAsia="ru-RU"/>
        </w:rPr>
        <w:t>autors</w:t>
      </w:r>
      <w:proofErr w:type="spellEnd"/>
      <w:r w:rsidRPr="00C86017">
        <w:rPr>
          <w:rFonts w:ascii="Times New Roman" w:eastAsia="Times New Roman" w:hAnsi="Times New Roman" w:cs="Times New Roman"/>
          <w:spacing w:val="-6"/>
          <w:sz w:val="24"/>
          <w:szCs w:val="24"/>
          <w:lang w:val="ru-RU" w:eastAsia="ru-RU"/>
        </w:rPr>
        <w:t xml:space="preserve">, </w:t>
      </w:r>
      <w:r w:rsidRPr="00C86017">
        <w:rPr>
          <w:rFonts w:ascii="Times New Roman" w:eastAsia="Times New Roman" w:hAnsi="Times New Roman" w:cs="Times New Roman"/>
          <w:spacing w:val="-6"/>
          <w:sz w:val="24"/>
          <w:szCs w:val="24"/>
          <w:lang w:val="en-GB" w:eastAsia="ru-RU"/>
        </w:rPr>
        <w:t>gads</w:t>
      </w:r>
      <w:r w:rsidRPr="00C86017">
        <w:rPr>
          <w:rFonts w:ascii="Times New Roman" w:eastAsia="Times New Roman" w:hAnsi="Times New Roman" w:cs="Times New Roman"/>
          <w:spacing w:val="-6"/>
          <w:sz w:val="24"/>
          <w:szCs w:val="24"/>
          <w:lang w:val="ru-RU" w:eastAsia="ru-RU"/>
        </w:rPr>
        <w:t>)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024"/>
        <w:gridCol w:w="1980"/>
        <w:gridCol w:w="1987"/>
        <w:gridCol w:w="2016"/>
      </w:tblGrid>
      <w:tr w:rsidR="00C86017" w:rsidRPr="00C86017" w14:paraId="7DBBC775" w14:textId="77777777" w:rsidTr="00391546">
        <w:tblPrEx>
          <w:tblCellMar>
            <w:top w:w="0" w:type="dxa"/>
            <w:bottom w:w="0" w:type="dxa"/>
          </w:tblCellMar>
        </w:tblPrEx>
        <w:trPr>
          <w:trHeight w:hRule="exact" w:val="670"/>
        </w:trPr>
        <w:tc>
          <w:tcPr>
            <w:tcW w:w="3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2D8D1D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ind w:left="281" w:right="29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proofErr w:type="spellStart"/>
            <w:r w:rsidRPr="00C86017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8"/>
                <w:lang w:val="ru-RU" w:eastAsia="ru-RU"/>
              </w:rPr>
              <w:t>Juridiskais</w:t>
            </w:r>
            <w:proofErr w:type="spellEnd"/>
            <w:r w:rsidRPr="00C86017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8"/>
                <w:lang w:val="ru-RU" w:eastAsia="ru-RU"/>
              </w:rPr>
              <w:t xml:space="preserve"> </w:t>
            </w:r>
            <w:proofErr w:type="spellStart"/>
            <w:r w:rsidRPr="00C86017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8"/>
                <w:lang w:val="ru-RU" w:eastAsia="ru-RU"/>
              </w:rPr>
              <w:t>ģimenes</w:t>
            </w:r>
            <w:proofErr w:type="spellEnd"/>
            <w:r w:rsidRPr="00C86017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8"/>
                <w:lang w:val="ru-RU" w:eastAsia="ru-RU"/>
              </w:rPr>
              <w:t xml:space="preserve"> </w:t>
            </w:r>
            <w:proofErr w:type="spellStart"/>
            <w:r w:rsidRPr="00C86017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8"/>
                <w:lang w:val="ru-RU" w:eastAsia="ru-RU"/>
              </w:rPr>
              <w:t>stāvoklis</w:t>
            </w:r>
            <w:proofErr w:type="spellEnd"/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8B5ABD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proofErr w:type="spellStart"/>
            <w:r w:rsidRPr="00C86017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8"/>
                <w:lang w:val="ru-RU" w:eastAsia="ru-RU"/>
              </w:rPr>
              <w:t>Vīrieši</w:t>
            </w:r>
            <w:proofErr w:type="spellEnd"/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A24F041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ind w:left="374" w:right="33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proofErr w:type="spellStart"/>
            <w:r w:rsidRPr="00C86017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8"/>
                <w:lang w:val="ru-RU" w:eastAsia="ru-RU"/>
              </w:rPr>
              <w:t>Sievietes</w:t>
            </w:r>
            <w:proofErr w:type="spellEnd"/>
          </w:p>
        </w:tc>
        <w:tc>
          <w:tcPr>
            <w:tcW w:w="2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21E786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</w:pPr>
            <w:proofErr w:type="spellStart"/>
            <w:r w:rsidRPr="00C86017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8"/>
                <w:lang w:val="ru-RU" w:eastAsia="ru-RU"/>
              </w:rPr>
              <w:t>Kopā</w:t>
            </w:r>
            <w:proofErr w:type="spellEnd"/>
          </w:p>
        </w:tc>
      </w:tr>
      <w:tr w:rsidR="00C86017" w:rsidRPr="00C86017" w14:paraId="306F54F6" w14:textId="77777777" w:rsidTr="00391546">
        <w:tblPrEx>
          <w:tblCellMar>
            <w:top w:w="0" w:type="dxa"/>
            <w:bottom w:w="0" w:type="dxa"/>
          </w:tblCellMar>
        </w:tblPrEx>
        <w:trPr>
          <w:trHeight w:hRule="exact" w:val="331"/>
        </w:trPr>
        <w:tc>
          <w:tcPr>
            <w:tcW w:w="3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DFD428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86017">
              <w:rPr>
                <w:rFonts w:ascii="Times New Roman" w:eastAsia="Times New Roman" w:hAnsi="Times New Roman" w:cs="Times New Roman"/>
                <w:spacing w:val="-1"/>
                <w:sz w:val="24"/>
                <w:szCs w:val="28"/>
                <w:lang w:val="ru-RU" w:eastAsia="ru-RU"/>
              </w:rPr>
              <w:t>Neprecējies</w:t>
            </w:r>
            <w:proofErr w:type="spellEnd"/>
            <w:r w:rsidRPr="00C86017">
              <w:rPr>
                <w:rFonts w:ascii="Times New Roman" w:eastAsia="Times New Roman" w:hAnsi="Times New Roman" w:cs="Times New Roman"/>
                <w:spacing w:val="-1"/>
                <w:sz w:val="24"/>
                <w:szCs w:val="28"/>
                <w:lang w:val="ru-RU" w:eastAsia="ru-RU"/>
              </w:rPr>
              <w:t xml:space="preserve"> (-</w:t>
            </w:r>
            <w:proofErr w:type="spellStart"/>
            <w:r w:rsidRPr="00C86017">
              <w:rPr>
                <w:rFonts w:ascii="Times New Roman" w:eastAsia="Times New Roman" w:hAnsi="Times New Roman" w:cs="Times New Roman"/>
                <w:spacing w:val="-1"/>
                <w:sz w:val="24"/>
                <w:szCs w:val="28"/>
                <w:lang w:val="ru-RU" w:eastAsia="ru-RU"/>
              </w:rPr>
              <w:t>usies</w:t>
            </w:r>
            <w:proofErr w:type="spellEnd"/>
            <w:r w:rsidRPr="00C86017">
              <w:rPr>
                <w:rFonts w:ascii="Times New Roman" w:eastAsia="Times New Roman" w:hAnsi="Times New Roman" w:cs="Times New Roman"/>
                <w:spacing w:val="-1"/>
                <w:sz w:val="24"/>
                <w:szCs w:val="28"/>
                <w:lang w:val="ru-RU" w:eastAsia="ru-RU"/>
              </w:rPr>
              <w:t>)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DAD7B9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86017">
              <w:rPr>
                <w:rFonts w:ascii="Times New Roman" w:eastAsia="Times New Roman" w:hAnsi="Times New Roman" w:cs="Times New Roman"/>
                <w:spacing w:val="-4"/>
                <w:sz w:val="24"/>
                <w:szCs w:val="28"/>
                <w:lang w:val="ru-RU" w:eastAsia="ru-RU"/>
              </w:rPr>
              <w:t>290786</w:t>
            </w: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92C233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86017">
              <w:rPr>
                <w:rFonts w:ascii="Times New Roman" w:eastAsia="Times New Roman" w:hAnsi="Times New Roman" w:cs="Times New Roman"/>
                <w:spacing w:val="-3"/>
                <w:sz w:val="24"/>
                <w:szCs w:val="28"/>
                <w:lang w:val="ru-RU" w:eastAsia="ru-RU"/>
              </w:rPr>
              <w:t>275400</w:t>
            </w:r>
          </w:p>
        </w:tc>
        <w:tc>
          <w:tcPr>
            <w:tcW w:w="2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31113D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86017">
              <w:rPr>
                <w:rFonts w:ascii="Times New Roman" w:eastAsia="Times New Roman" w:hAnsi="Times New Roman" w:cs="Times New Roman"/>
                <w:spacing w:val="-4"/>
                <w:sz w:val="24"/>
                <w:szCs w:val="28"/>
                <w:lang w:val="ru-RU" w:eastAsia="ru-RU"/>
              </w:rPr>
              <w:t>566186</w:t>
            </w:r>
          </w:p>
        </w:tc>
      </w:tr>
      <w:tr w:rsidR="00C86017" w:rsidRPr="00C86017" w14:paraId="782DF6FA" w14:textId="77777777" w:rsidTr="00391546">
        <w:tblPrEx>
          <w:tblCellMar>
            <w:top w:w="0" w:type="dxa"/>
            <w:bottom w:w="0" w:type="dxa"/>
          </w:tblCellMar>
        </w:tblPrEx>
        <w:trPr>
          <w:trHeight w:hRule="exact" w:val="338"/>
        </w:trPr>
        <w:tc>
          <w:tcPr>
            <w:tcW w:w="3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1B2853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86017">
              <w:rPr>
                <w:rFonts w:ascii="Times New Roman" w:eastAsia="Times New Roman" w:hAnsi="Times New Roman" w:cs="Times New Roman"/>
                <w:spacing w:val="-1"/>
                <w:sz w:val="24"/>
                <w:szCs w:val="28"/>
                <w:lang w:val="ru-RU" w:eastAsia="ru-RU"/>
              </w:rPr>
              <w:t>Precējies</w:t>
            </w:r>
            <w:proofErr w:type="spellEnd"/>
            <w:r w:rsidRPr="00C86017">
              <w:rPr>
                <w:rFonts w:ascii="Times New Roman" w:eastAsia="Times New Roman" w:hAnsi="Times New Roman" w:cs="Times New Roman"/>
                <w:spacing w:val="-1"/>
                <w:sz w:val="24"/>
                <w:szCs w:val="28"/>
                <w:lang w:val="ru-RU" w:eastAsia="ru-RU"/>
              </w:rPr>
              <w:t xml:space="preserve"> (-</w:t>
            </w:r>
            <w:proofErr w:type="spellStart"/>
            <w:r w:rsidRPr="00C86017">
              <w:rPr>
                <w:rFonts w:ascii="Times New Roman" w:eastAsia="Times New Roman" w:hAnsi="Times New Roman" w:cs="Times New Roman"/>
                <w:spacing w:val="-1"/>
                <w:sz w:val="24"/>
                <w:szCs w:val="28"/>
                <w:lang w:val="ru-RU" w:eastAsia="ru-RU"/>
              </w:rPr>
              <w:t>usies</w:t>
            </w:r>
            <w:proofErr w:type="spellEnd"/>
            <w:r w:rsidRPr="00C86017">
              <w:rPr>
                <w:rFonts w:ascii="Times New Roman" w:eastAsia="Times New Roman" w:hAnsi="Times New Roman" w:cs="Times New Roman"/>
                <w:spacing w:val="-1"/>
                <w:sz w:val="24"/>
                <w:szCs w:val="28"/>
                <w:lang w:val="ru-RU" w:eastAsia="ru-RU"/>
              </w:rPr>
              <w:t>)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E6D284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86017">
              <w:rPr>
                <w:rFonts w:ascii="Times New Roman" w:eastAsia="Times New Roman" w:hAnsi="Times New Roman" w:cs="Times New Roman"/>
                <w:spacing w:val="-6"/>
                <w:sz w:val="24"/>
                <w:szCs w:val="28"/>
                <w:lang w:val="ru-RU" w:eastAsia="ru-RU"/>
              </w:rPr>
              <w:t>503386</w:t>
            </w: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26EE0A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86017">
              <w:rPr>
                <w:rFonts w:ascii="Times New Roman" w:eastAsia="Times New Roman" w:hAnsi="Times New Roman" w:cs="Times New Roman"/>
                <w:spacing w:val="-6"/>
                <w:sz w:val="24"/>
                <w:szCs w:val="28"/>
                <w:lang w:val="ru-RU" w:eastAsia="ru-RU"/>
              </w:rPr>
              <w:t>550888</w:t>
            </w:r>
          </w:p>
        </w:tc>
        <w:tc>
          <w:tcPr>
            <w:tcW w:w="2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86D88A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86017">
              <w:rPr>
                <w:rFonts w:ascii="Times New Roman" w:eastAsia="Times New Roman" w:hAnsi="Times New Roman" w:cs="Times New Roman"/>
                <w:spacing w:val="-7"/>
                <w:sz w:val="24"/>
                <w:szCs w:val="28"/>
                <w:lang w:val="ru-RU" w:eastAsia="ru-RU"/>
              </w:rPr>
              <w:t>1054274</w:t>
            </w:r>
          </w:p>
        </w:tc>
      </w:tr>
      <w:tr w:rsidR="00C86017" w:rsidRPr="00C86017" w14:paraId="32D40E28" w14:textId="77777777" w:rsidTr="00391546">
        <w:tblPrEx>
          <w:tblCellMar>
            <w:top w:w="0" w:type="dxa"/>
            <w:bottom w:w="0" w:type="dxa"/>
          </w:tblCellMar>
        </w:tblPrEx>
        <w:trPr>
          <w:trHeight w:hRule="exact" w:val="338"/>
        </w:trPr>
        <w:tc>
          <w:tcPr>
            <w:tcW w:w="3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68D4A7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86017">
              <w:rPr>
                <w:rFonts w:ascii="Times New Roman" w:eastAsia="Times New Roman" w:hAnsi="Times New Roman" w:cs="Times New Roman"/>
                <w:spacing w:val="-1"/>
                <w:sz w:val="24"/>
                <w:szCs w:val="28"/>
                <w:lang w:val="ru-RU" w:eastAsia="ru-RU"/>
              </w:rPr>
              <w:t>Atraitnis</w:t>
            </w:r>
            <w:proofErr w:type="spellEnd"/>
            <w:r w:rsidRPr="00C86017">
              <w:rPr>
                <w:rFonts w:ascii="Times New Roman" w:eastAsia="Times New Roman" w:hAnsi="Times New Roman" w:cs="Times New Roman"/>
                <w:spacing w:val="-1"/>
                <w:sz w:val="24"/>
                <w:szCs w:val="28"/>
                <w:lang w:val="ru-RU" w:eastAsia="ru-RU"/>
              </w:rPr>
              <w:t xml:space="preserve"> (-e)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B2B9A6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86017">
              <w:rPr>
                <w:rFonts w:ascii="Times New Roman" w:eastAsia="Times New Roman" w:hAnsi="Times New Roman" w:cs="Times New Roman"/>
                <w:spacing w:val="-8"/>
                <w:sz w:val="24"/>
                <w:szCs w:val="28"/>
                <w:lang w:val="ru-RU" w:eastAsia="ru-RU"/>
              </w:rPr>
              <w:t>16419</w:t>
            </w: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88EAE0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86017">
              <w:rPr>
                <w:rFonts w:ascii="Times New Roman" w:eastAsia="Times New Roman" w:hAnsi="Times New Roman" w:cs="Times New Roman"/>
                <w:spacing w:val="-8"/>
                <w:sz w:val="24"/>
                <w:szCs w:val="28"/>
                <w:lang w:val="ru-RU" w:eastAsia="ru-RU"/>
              </w:rPr>
              <w:t>130580</w:t>
            </w:r>
          </w:p>
        </w:tc>
        <w:tc>
          <w:tcPr>
            <w:tcW w:w="2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A7577C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86017">
              <w:rPr>
                <w:rFonts w:ascii="Times New Roman" w:eastAsia="Times New Roman" w:hAnsi="Times New Roman" w:cs="Times New Roman"/>
                <w:spacing w:val="-8"/>
                <w:sz w:val="24"/>
                <w:szCs w:val="28"/>
                <w:lang w:val="ru-RU" w:eastAsia="ru-RU"/>
              </w:rPr>
              <w:t>146999</w:t>
            </w:r>
          </w:p>
        </w:tc>
      </w:tr>
      <w:tr w:rsidR="00C86017" w:rsidRPr="00C86017" w14:paraId="1CFAB5D4" w14:textId="77777777" w:rsidTr="00391546">
        <w:tblPrEx>
          <w:tblCellMar>
            <w:top w:w="0" w:type="dxa"/>
            <w:bottom w:w="0" w:type="dxa"/>
          </w:tblCellMar>
        </w:tblPrEx>
        <w:trPr>
          <w:trHeight w:hRule="exact" w:val="331"/>
        </w:trPr>
        <w:tc>
          <w:tcPr>
            <w:tcW w:w="3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2FF3C5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ind w:left="22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86017">
              <w:rPr>
                <w:rFonts w:ascii="Times New Roman" w:eastAsia="Times New Roman" w:hAnsi="Times New Roman" w:cs="Times New Roman"/>
                <w:spacing w:val="-2"/>
                <w:sz w:val="24"/>
                <w:szCs w:val="28"/>
                <w:lang w:val="ru-RU" w:eastAsia="ru-RU"/>
              </w:rPr>
              <w:t>Šķirts</w:t>
            </w:r>
            <w:proofErr w:type="spellEnd"/>
            <w:r w:rsidRPr="00C86017">
              <w:rPr>
                <w:rFonts w:ascii="Times New Roman" w:eastAsia="Times New Roman" w:hAnsi="Times New Roman" w:cs="Times New Roman"/>
                <w:spacing w:val="-2"/>
                <w:sz w:val="24"/>
                <w:szCs w:val="28"/>
                <w:lang w:val="ru-RU" w:eastAsia="ru-RU"/>
              </w:rPr>
              <w:t xml:space="preserve"> (-</w:t>
            </w:r>
            <w:proofErr w:type="spellStart"/>
            <w:r w:rsidRPr="00C86017">
              <w:rPr>
                <w:rFonts w:ascii="Times New Roman" w:eastAsia="Times New Roman" w:hAnsi="Times New Roman" w:cs="Times New Roman"/>
                <w:spacing w:val="-2"/>
                <w:sz w:val="24"/>
                <w:szCs w:val="28"/>
                <w:lang w:val="ru-RU" w:eastAsia="ru-RU"/>
              </w:rPr>
              <w:t>usies</w:t>
            </w:r>
            <w:proofErr w:type="spellEnd"/>
            <w:r w:rsidRPr="00C86017">
              <w:rPr>
                <w:rFonts w:ascii="Times New Roman" w:eastAsia="Times New Roman" w:hAnsi="Times New Roman" w:cs="Times New Roman"/>
                <w:spacing w:val="-2"/>
                <w:sz w:val="24"/>
                <w:szCs w:val="28"/>
                <w:lang w:val="ru-RU" w:eastAsia="ru-RU"/>
              </w:rPr>
              <w:t>)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A77AE0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86017">
              <w:rPr>
                <w:rFonts w:ascii="Times New Roman" w:eastAsia="Times New Roman" w:hAnsi="Times New Roman" w:cs="Times New Roman"/>
                <w:spacing w:val="-4"/>
                <w:sz w:val="24"/>
                <w:szCs w:val="28"/>
                <w:lang w:val="ru-RU" w:eastAsia="ru-RU"/>
              </w:rPr>
              <w:t>63510</w:t>
            </w: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21A098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86017">
              <w:rPr>
                <w:rFonts w:ascii="Times New Roman" w:eastAsia="Times New Roman" w:hAnsi="Times New Roman" w:cs="Times New Roman"/>
                <w:spacing w:val="-8"/>
                <w:sz w:val="24"/>
                <w:szCs w:val="28"/>
                <w:lang w:val="ru-RU" w:eastAsia="ru-RU"/>
              </w:rPr>
              <w:t>115207</w:t>
            </w:r>
          </w:p>
        </w:tc>
        <w:tc>
          <w:tcPr>
            <w:tcW w:w="2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1AAA0E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86017">
              <w:rPr>
                <w:rFonts w:ascii="Times New Roman" w:eastAsia="Times New Roman" w:hAnsi="Times New Roman" w:cs="Times New Roman"/>
                <w:spacing w:val="-6"/>
                <w:sz w:val="24"/>
                <w:szCs w:val="28"/>
                <w:lang w:val="ru-RU" w:eastAsia="ru-RU"/>
              </w:rPr>
              <w:t>178717</w:t>
            </w:r>
          </w:p>
        </w:tc>
      </w:tr>
      <w:tr w:rsidR="00C86017" w:rsidRPr="00C86017" w14:paraId="4C19C972" w14:textId="77777777" w:rsidTr="00391546">
        <w:tblPrEx>
          <w:tblCellMar>
            <w:top w:w="0" w:type="dxa"/>
            <w:bottom w:w="0" w:type="dxa"/>
          </w:tblCellMar>
        </w:tblPrEx>
        <w:trPr>
          <w:trHeight w:hRule="exact" w:val="353"/>
        </w:trPr>
        <w:tc>
          <w:tcPr>
            <w:tcW w:w="3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1E4F38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86017">
              <w:rPr>
                <w:rFonts w:ascii="Times New Roman" w:eastAsia="Times New Roman" w:hAnsi="Times New Roman" w:cs="Times New Roman"/>
                <w:spacing w:val="-1"/>
                <w:sz w:val="24"/>
                <w:szCs w:val="28"/>
                <w:lang w:val="ru-RU" w:eastAsia="ru-RU"/>
              </w:rPr>
              <w:t>Nav</w:t>
            </w:r>
            <w:proofErr w:type="spellEnd"/>
            <w:r w:rsidRPr="00C86017">
              <w:rPr>
                <w:rFonts w:ascii="Times New Roman" w:eastAsia="Times New Roman" w:hAnsi="Times New Roman" w:cs="Times New Roman"/>
                <w:spacing w:val="-1"/>
                <w:sz w:val="24"/>
                <w:szCs w:val="28"/>
                <w:lang w:val="ru-RU" w:eastAsia="ru-RU"/>
              </w:rPr>
              <w:t xml:space="preserve"> </w:t>
            </w:r>
            <w:proofErr w:type="spellStart"/>
            <w:r w:rsidRPr="00C86017">
              <w:rPr>
                <w:rFonts w:ascii="Times New Roman" w:eastAsia="Times New Roman" w:hAnsi="Times New Roman" w:cs="Times New Roman"/>
                <w:spacing w:val="-1"/>
                <w:sz w:val="24"/>
                <w:szCs w:val="28"/>
                <w:lang w:val="ru-RU" w:eastAsia="ru-RU"/>
              </w:rPr>
              <w:t>norādīts</w:t>
            </w:r>
            <w:proofErr w:type="spellEnd"/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D202F0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86017">
              <w:rPr>
                <w:rFonts w:ascii="Times New Roman" w:eastAsia="Times New Roman" w:hAnsi="Times New Roman" w:cs="Times New Roman"/>
                <w:sz w:val="24"/>
                <w:szCs w:val="28"/>
                <w:lang w:val="ru-RU" w:eastAsia="ru-RU"/>
              </w:rPr>
              <w:t>766</w:t>
            </w:r>
          </w:p>
        </w:tc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C7AB18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86017">
              <w:rPr>
                <w:rFonts w:ascii="Times New Roman" w:eastAsia="Times New Roman" w:hAnsi="Times New Roman" w:cs="Times New Roman"/>
                <w:sz w:val="24"/>
                <w:szCs w:val="28"/>
                <w:lang w:val="ru-RU" w:eastAsia="ru-RU"/>
              </w:rPr>
              <w:t>93</w:t>
            </w:r>
          </w:p>
        </w:tc>
        <w:tc>
          <w:tcPr>
            <w:tcW w:w="2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FBA5F0" w14:textId="77777777" w:rsidR="00C86017" w:rsidRPr="00C86017" w:rsidRDefault="00C86017" w:rsidP="00C86017">
            <w:pPr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86017">
              <w:rPr>
                <w:rFonts w:ascii="Times New Roman" w:eastAsia="Times New Roman" w:hAnsi="Times New Roman" w:cs="Times New Roman"/>
                <w:sz w:val="24"/>
                <w:szCs w:val="28"/>
                <w:lang w:val="ru-RU" w:eastAsia="ru-RU"/>
              </w:rPr>
              <w:t>859</w:t>
            </w:r>
          </w:p>
        </w:tc>
      </w:tr>
    </w:tbl>
    <w:p w14:paraId="1451EB6A" w14:textId="77777777" w:rsidR="00C86017" w:rsidRPr="00C86017" w:rsidRDefault="00C86017" w:rsidP="00C86017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 w:eastAsia="ru-RU"/>
        </w:rPr>
      </w:pPr>
    </w:p>
    <w:p w14:paraId="25C1028C" w14:textId="77777777" w:rsidR="00C86017" w:rsidRPr="00C86017" w:rsidRDefault="00C86017" w:rsidP="00C86017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8601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 w:type="page"/>
      </w:r>
      <w:r w:rsidRPr="00C86017">
        <w:rPr>
          <w:rFonts w:ascii="Times New Roman" w:eastAsia="Times New Roman" w:hAnsi="Times New Roman" w:cs="Times New Roman"/>
          <w:b/>
          <w:sz w:val="24"/>
          <w:szCs w:val="24"/>
          <w:lang w:val="lv-LV" w:eastAsia="ru-RU"/>
        </w:rPr>
        <w:lastRenderedPageBreak/>
        <w:t>Pielikums Nr. 7</w:t>
      </w:r>
    </w:p>
    <w:p w14:paraId="788B81CF" w14:textId="77777777" w:rsidR="00C86017" w:rsidRPr="00C86017" w:rsidRDefault="00C86017" w:rsidP="00C8601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val="lv-LV" w:eastAsia="ru-RU"/>
        </w:rPr>
      </w:pPr>
    </w:p>
    <w:p w14:paraId="1AFFD0F2" w14:textId="77777777" w:rsidR="00C86017" w:rsidRPr="00C86017" w:rsidRDefault="00C86017" w:rsidP="00C8601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val="ru-RU" w:eastAsia="ru-RU"/>
        </w:rPr>
      </w:pPr>
      <w:r w:rsidRPr="00C86017">
        <w:rPr>
          <w:rFonts w:ascii="Times New Roman" w:eastAsia="Times New Roman" w:hAnsi="Times New Roman" w:cs="Times New Roman"/>
          <w:b/>
          <w:caps/>
          <w:sz w:val="28"/>
          <w:szCs w:val="28"/>
          <w:lang w:val="ru-RU" w:eastAsia="ru-RU"/>
        </w:rPr>
        <w:t>Attēl</w:t>
      </w:r>
      <w:r w:rsidRPr="00C86017">
        <w:rPr>
          <w:rFonts w:ascii="Times New Roman" w:eastAsia="Times New Roman" w:hAnsi="Times New Roman" w:cs="Times New Roman"/>
          <w:b/>
          <w:caps/>
          <w:sz w:val="28"/>
          <w:szCs w:val="28"/>
          <w:lang w:val="lv-LV" w:eastAsia="ru-RU"/>
        </w:rPr>
        <w:t xml:space="preserve">a noformēšanas </w:t>
      </w:r>
      <w:r w:rsidRPr="00C86017">
        <w:rPr>
          <w:rFonts w:ascii="Times New Roman" w:eastAsia="Times New Roman" w:hAnsi="Times New Roman" w:cs="Times New Roman"/>
          <w:b/>
          <w:caps/>
          <w:sz w:val="28"/>
          <w:szCs w:val="28"/>
          <w:lang w:val="ru-RU" w:eastAsia="ru-RU"/>
        </w:rPr>
        <w:t>paraugs</w:t>
      </w:r>
    </w:p>
    <w:p w14:paraId="62FF995F" w14:textId="77777777" w:rsidR="00C86017" w:rsidRPr="00C86017" w:rsidRDefault="00C86017" w:rsidP="00C8601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iCs/>
          <w:caps/>
          <w:sz w:val="28"/>
          <w:szCs w:val="28"/>
          <w:lang w:val="ru-RU" w:eastAsia="ru-RU"/>
        </w:rPr>
      </w:pPr>
    </w:p>
    <w:p w14:paraId="02ABB9F7" w14:textId="77777777" w:rsidR="00C86017" w:rsidRPr="00C86017" w:rsidRDefault="00C86017" w:rsidP="00C86017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lv-LV" w:eastAsia="lv-LV"/>
        </w:rPr>
      </w:pPr>
      <w:hyperlink r:id="rId14" w:tgtFrame="_blank" w:history="1">
        <w:r w:rsidRPr="00C86017">
          <w:rPr>
            <w:rFonts w:ascii="Times New Roman" w:eastAsia="Times New Roman" w:hAnsi="Times New Roman" w:cs="Times New Roman"/>
            <w:color w:val="0000FF"/>
            <w:sz w:val="24"/>
            <w:szCs w:val="24"/>
            <w:lang w:val="lv-LV" w:eastAsia="lv-LV"/>
          </w:rPr>
          <w:fldChar w:fldCharType="begin"/>
        </w:r>
        <w:r w:rsidRPr="00C86017">
          <w:rPr>
            <w:rFonts w:ascii="Times New Roman" w:eastAsia="Times New Roman" w:hAnsi="Times New Roman" w:cs="Times New Roman"/>
            <w:color w:val="0000FF"/>
            <w:sz w:val="24"/>
            <w:szCs w:val="24"/>
            <w:lang w:val="lv-LV" w:eastAsia="lv-LV"/>
          </w:rPr>
          <w:instrText xml:space="preserve"> INCLUDEPICTURE "http://www.attels.lv/images/plaans_mazs.jpg" \* MERGEFORMATINET </w:instrText>
        </w:r>
        <w:r w:rsidRPr="00C86017">
          <w:rPr>
            <w:rFonts w:ascii="Times New Roman" w:eastAsia="Times New Roman" w:hAnsi="Times New Roman" w:cs="Times New Roman"/>
            <w:color w:val="0000FF"/>
            <w:sz w:val="24"/>
            <w:szCs w:val="24"/>
            <w:lang w:val="lv-LV" w:eastAsia="lv-LV"/>
          </w:rPr>
          <w:fldChar w:fldCharType="separate"/>
        </w:r>
        <w:r w:rsidRPr="00C86017">
          <w:rPr>
            <w:rFonts w:ascii="Times New Roman" w:eastAsia="Times New Roman" w:hAnsi="Times New Roman" w:cs="Times New Roman"/>
            <w:color w:val="0000FF"/>
            <w:sz w:val="24"/>
            <w:szCs w:val="24"/>
            <w:lang w:val="lv-LV" w:eastAsia="lv-LV"/>
          </w:rPr>
          <w:pict w14:anchorId="1FF7C36E">
            <v:shape id="_x0000_i1027" type="#_x0000_t75" style="width:246.7pt;height:184.7pt" o:button="t">
              <v:imagedata r:id="rId15" r:href="rId16"/>
            </v:shape>
          </w:pict>
        </w:r>
        <w:r w:rsidRPr="00C86017">
          <w:rPr>
            <w:rFonts w:ascii="Times New Roman" w:eastAsia="Times New Roman" w:hAnsi="Times New Roman" w:cs="Times New Roman"/>
            <w:color w:val="0000FF"/>
            <w:sz w:val="24"/>
            <w:szCs w:val="24"/>
            <w:lang w:val="lv-LV" w:eastAsia="lv-LV"/>
          </w:rPr>
          <w:fldChar w:fldCharType="end"/>
        </w:r>
      </w:hyperlink>
    </w:p>
    <w:p w14:paraId="1109F427" w14:textId="77777777" w:rsidR="00C86017" w:rsidRPr="00C86017" w:rsidRDefault="00C86017" w:rsidP="00C8601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b/>
          <w:iCs/>
          <w:sz w:val="24"/>
          <w:szCs w:val="24"/>
          <w:lang w:val="lv-LV" w:eastAsia="ru-RU"/>
        </w:rPr>
        <w:t>3.1. attēls.</w:t>
      </w:r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 xml:space="preserve"> Dārza plāns (autors, gads)</w:t>
      </w:r>
    </w:p>
    <w:p w14:paraId="45E83138" w14:textId="77777777" w:rsidR="00C86017" w:rsidRPr="00C86017" w:rsidRDefault="00C86017" w:rsidP="00C86017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br w:type="page"/>
      </w:r>
      <w:r w:rsidRPr="00C86017">
        <w:rPr>
          <w:rFonts w:ascii="Times New Roman" w:eastAsia="Times New Roman" w:hAnsi="Times New Roman" w:cs="Times New Roman"/>
          <w:b/>
          <w:sz w:val="24"/>
          <w:szCs w:val="24"/>
          <w:lang w:val="lv-LV" w:eastAsia="ru-RU"/>
        </w:rPr>
        <w:lastRenderedPageBreak/>
        <w:t>Pielikums Nr. 8</w:t>
      </w:r>
    </w:p>
    <w:p w14:paraId="77B512E6" w14:textId="77777777" w:rsidR="00C86017" w:rsidRPr="00C86017" w:rsidRDefault="00C86017" w:rsidP="00C8601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</w:pPr>
    </w:p>
    <w:p w14:paraId="78A2EE6C" w14:textId="77777777" w:rsidR="00C86017" w:rsidRPr="00C86017" w:rsidRDefault="00C86017" w:rsidP="00C8601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val="lv-LV" w:eastAsia="ru-RU"/>
        </w:rPr>
      </w:pPr>
      <w:r w:rsidRPr="00C86017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val="lv-LV" w:eastAsia="ru-RU"/>
        </w:rPr>
        <w:t xml:space="preserve">IZMANTOTĀS LITERATŪRAS UN AVOTU saraksts </w:t>
      </w:r>
      <w:r w:rsidRPr="00C86017">
        <w:rPr>
          <w:rFonts w:ascii="Times New Roman" w:eastAsia="Times New Roman" w:hAnsi="Times New Roman" w:cs="Times New Roman"/>
          <w:b/>
          <w:bCs/>
          <w:caps/>
          <w:color w:val="FF0000"/>
          <w:sz w:val="28"/>
          <w:szCs w:val="28"/>
          <w:u w:val="single"/>
          <w:lang w:val="lv-LV" w:eastAsia="ru-RU"/>
        </w:rPr>
        <w:t>(PARAUGS!!!)</w:t>
      </w:r>
    </w:p>
    <w:p w14:paraId="1DA1A298" w14:textId="77777777" w:rsidR="00C86017" w:rsidRPr="00C86017" w:rsidRDefault="00C86017" w:rsidP="00C8601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val="lv-LV" w:eastAsia="ru-RU"/>
        </w:rPr>
      </w:pPr>
    </w:p>
    <w:p w14:paraId="5CE75059" w14:textId="77777777" w:rsidR="00C86017" w:rsidRPr="00C86017" w:rsidRDefault="00C86017" w:rsidP="00C8601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b/>
          <w:bCs/>
          <w:sz w:val="24"/>
          <w:szCs w:val="24"/>
          <w:lang w:val="lv-LV" w:eastAsia="ru-RU"/>
        </w:rPr>
        <w:t>Normatīvie akti:</w:t>
      </w:r>
    </w:p>
    <w:p w14:paraId="310249D7" w14:textId="77777777" w:rsidR="00C86017" w:rsidRPr="00C86017" w:rsidRDefault="00C86017" w:rsidP="00C8601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color w:val="000000"/>
          <w:sz w:val="24"/>
          <w:szCs w:val="24"/>
          <w:lang w:val="lv-LV" w:eastAsia="ru-RU"/>
        </w:rPr>
        <w:t>1."Latvijas Republikas Satversme" likums (pieņemts 15.02.1922., stājies spēkā 07.11.1922., atjaunots 1993. // Latvijas Vēstnesis Nr. 43, 01.07.1993., ar grozījumiem līdz 03.05.2007. // Latvijas Vēstnesis Nr.79 (3655), 17.05.2007.</w:t>
      </w:r>
    </w:p>
    <w:p w14:paraId="3FD778F9" w14:textId="77777777" w:rsidR="00C86017" w:rsidRPr="00C86017" w:rsidRDefault="00C86017" w:rsidP="00C8601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color w:val="000000"/>
          <w:sz w:val="24"/>
          <w:szCs w:val="24"/>
          <w:lang w:val="lv-LV" w:eastAsia="ru-RU"/>
        </w:rPr>
        <w:t>2. Darba likums (pieņemts 20.06.2001., stājies spēkā 01.06.2002.) // Latvijas Vēstnesis Nr.105 (2492), 06.07.2001., ar grozījumiem līdz 21.09.2006.//</w:t>
      </w:r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 xml:space="preserve"> </w:t>
      </w:r>
      <w:r w:rsidRPr="00C86017">
        <w:rPr>
          <w:rFonts w:ascii="Times New Roman" w:eastAsia="Times New Roman" w:hAnsi="Times New Roman" w:cs="Times New Roman"/>
          <w:color w:val="000000"/>
          <w:sz w:val="24"/>
          <w:szCs w:val="24"/>
          <w:lang w:val="lv-LV" w:eastAsia="ru-RU"/>
        </w:rPr>
        <w:t>Latvijas Vēstnesis Nr.162 (3530), 11.10.2006.</w:t>
      </w:r>
    </w:p>
    <w:p w14:paraId="4848C751" w14:textId="77777777" w:rsidR="00C86017" w:rsidRPr="00C86017" w:rsidRDefault="00C86017" w:rsidP="00C8601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color w:val="000000"/>
          <w:sz w:val="24"/>
          <w:szCs w:val="24"/>
          <w:lang w:val="lv-LV" w:eastAsia="ru-RU"/>
        </w:rPr>
        <w:t>3. Likums par apdrošināšanu bezdarba gadījumam (pieņemts 25.11.1998., stājies spēkā 01.01.2000.) // Latvijas Vēstnesis Nr.416/419, 15.12.1999., ar grozījumiem līdz 08.11.2007. //</w:t>
      </w:r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 xml:space="preserve"> </w:t>
      </w:r>
      <w:r w:rsidRPr="00C86017">
        <w:rPr>
          <w:rFonts w:ascii="Times New Roman" w:eastAsia="Times New Roman" w:hAnsi="Times New Roman" w:cs="Times New Roman"/>
          <w:color w:val="000000"/>
          <w:sz w:val="24"/>
          <w:szCs w:val="24"/>
          <w:lang w:val="lv-LV" w:eastAsia="ru-RU"/>
        </w:rPr>
        <w:t>Latvijas Vēstnesis Nr.190 (3766), 27.11.2007.</w:t>
      </w:r>
    </w:p>
    <w:p w14:paraId="2B13469E" w14:textId="77777777" w:rsidR="00C86017" w:rsidRPr="00C86017" w:rsidRDefault="00C86017" w:rsidP="00C8601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>4. Noteikumi par advokāta samaksu par valsts nodrošinātas juridiskās palīdzības sniegšanu kriminālprocesā un samaksas kārtību: LR MK noteikumi Nr.727, 27.09.2005. // Latvijas Vēstnesis Nr.155, 29.09.2005.</w:t>
      </w:r>
    </w:p>
    <w:p w14:paraId="1D88ED39" w14:textId="77777777" w:rsidR="00C86017" w:rsidRPr="00C86017" w:rsidRDefault="00C86017" w:rsidP="00C8601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color w:val="000000"/>
          <w:sz w:val="24"/>
          <w:szCs w:val="24"/>
          <w:lang w:val="lv-LV" w:eastAsia="ru-RU"/>
        </w:rPr>
        <w:t xml:space="preserve">5. Ārvalstnieku un bezvalstnieku nodarbināšanas kārtība Latvijā: </w:t>
      </w:r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>LR MK noteikumi</w:t>
      </w:r>
      <w:r w:rsidRPr="00C86017">
        <w:rPr>
          <w:rFonts w:ascii="Times New Roman" w:eastAsia="Times New Roman" w:hAnsi="Times New Roman" w:cs="Times New Roman"/>
          <w:color w:val="000000"/>
          <w:sz w:val="24"/>
          <w:szCs w:val="24"/>
          <w:lang w:val="lv-LV" w:eastAsia="ru-RU"/>
        </w:rPr>
        <w:t xml:space="preserve"> Nr.116 (23.08.2000.)// Latvijas Vēstnesis Nr.117/118 (31.03.2000.), ar grozījumiem no 07.08.2001. LR MK noteikumi Nr.365// Latvijas Vēstnesis Nr.117 (10.08.2001.). </w:t>
      </w:r>
    </w:p>
    <w:p w14:paraId="290164AC" w14:textId="77777777" w:rsidR="00C86017" w:rsidRPr="00C86017" w:rsidRDefault="00C86017" w:rsidP="00C8601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b/>
          <w:bCs/>
          <w:sz w:val="24"/>
          <w:szCs w:val="24"/>
          <w:lang w:val="lv-LV" w:eastAsia="ru-RU"/>
        </w:rPr>
        <w:t>Grāmatas:</w:t>
      </w:r>
    </w:p>
    <w:p w14:paraId="357FE078" w14:textId="77777777" w:rsidR="00C86017" w:rsidRPr="00C86017" w:rsidRDefault="00C86017" w:rsidP="00C8601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 xml:space="preserve">1. Eiropas tiesības: Lietu un materiālu izlase/ sast. </w:t>
      </w:r>
      <w:proofErr w:type="spellStart"/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>U.Kollatz</w:t>
      </w:r>
      <w:proofErr w:type="spellEnd"/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 xml:space="preserve">, </w:t>
      </w:r>
      <w:proofErr w:type="spellStart"/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>K.Priednieks</w:t>
      </w:r>
      <w:proofErr w:type="spellEnd"/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>. Rīga: Latvijas Universitāte, 2000.- 132 lpp.</w:t>
      </w:r>
    </w:p>
    <w:p w14:paraId="05D32819" w14:textId="77777777" w:rsidR="00C86017" w:rsidRPr="00C86017" w:rsidRDefault="00C86017" w:rsidP="00C8601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lv-LV"/>
        </w:rPr>
      </w:pPr>
      <w:r w:rsidRPr="00C86017">
        <w:rPr>
          <w:rFonts w:ascii="Times New Roman" w:eastAsia="Times New Roman" w:hAnsi="Times New Roman" w:cs="Times New Roman"/>
          <w:sz w:val="24"/>
          <w:szCs w:val="24"/>
          <w:lang w:val="lv-LV"/>
        </w:rPr>
        <w:t xml:space="preserve">2. Indriķa hronika/ no latīņu val. tulkojis </w:t>
      </w:r>
      <w:proofErr w:type="spellStart"/>
      <w:r w:rsidRPr="00C86017">
        <w:rPr>
          <w:rFonts w:ascii="Times New Roman" w:eastAsia="Times New Roman" w:hAnsi="Times New Roman" w:cs="Times New Roman"/>
          <w:sz w:val="24"/>
          <w:szCs w:val="24"/>
          <w:lang w:val="lv-LV"/>
        </w:rPr>
        <w:t>Ā.Feldhūns</w:t>
      </w:r>
      <w:proofErr w:type="spellEnd"/>
      <w:r w:rsidRPr="00C86017">
        <w:rPr>
          <w:rFonts w:ascii="Times New Roman" w:eastAsia="Times New Roman" w:hAnsi="Times New Roman" w:cs="Times New Roman"/>
          <w:sz w:val="24"/>
          <w:szCs w:val="24"/>
          <w:lang w:val="lv-LV"/>
        </w:rPr>
        <w:t xml:space="preserve">, </w:t>
      </w:r>
      <w:proofErr w:type="spellStart"/>
      <w:r w:rsidRPr="00C86017">
        <w:rPr>
          <w:rFonts w:ascii="Times New Roman" w:eastAsia="Times New Roman" w:hAnsi="Times New Roman" w:cs="Times New Roman"/>
          <w:sz w:val="24"/>
          <w:szCs w:val="24"/>
          <w:lang w:val="lv-LV"/>
        </w:rPr>
        <w:t>koment</w:t>
      </w:r>
      <w:proofErr w:type="spellEnd"/>
      <w:r w:rsidRPr="00C86017">
        <w:rPr>
          <w:rFonts w:ascii="Times New Roman" w:eastAsia="Times New Roman" w:hAnsi="Times New Roman" w:cs="Times New Roman"/>
          <w:sz w:val="24"/>
          <w:szCs w:val="24"/>
          <w:lang w:val="lv-LV"/>
        </w:rPr>
        <w:t xml:space="preserve">. </w:t>
      </w:r>
      <w:proofErr w:type="spellStart"/>
      <w:r w:rsidRPr="00C86017">
        <w:rPr>
          <w:rFonts w:ascii="Times New Roman" w:eastAsia="Times New Roman" w:hAnsi="Times New Roman" w:cs="Times New Roman"/>
          <w:sz w:val="24"/>
          <w:szCs w:val="24"/>
          <w:lang w:val="lv-LV"/>
        </w:rPr>
        <w:t>Ē.Mugurēvičs</w:t>
      </w:r>
      <w:proofErr w:type="spellEnd"/>
      <w:r w:rsidRPr="00C86017">
        <w:rPr>
          <w:rFonts w:ascii="Times New Roman" w:eastAsia="Times New Roman" w:hAnsi="Times New Roman" w:cs="Times New Roman"/>
          <w:sz w:val="24"/>
          <w:szCs w:val="24"/>
          <w:lang w:val="lv-LV"/>
        </w:rPr>
        <w:t>. Rīga: Annele, 2001.- 367 lpp.</w:t>
      </w:r>
    </w:p>
    <w:p w14:paraId="10B60C05" w14:textId="77777777" w:rsidR="00C86017" w:rsidRPr="00C86017" w:rsidRDefault="00C86017" w:rsidP="00C8601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>3. Levits E. Eiropas Savienības tiesību principi un to ieviešana Latvijā: Mācību līdzeklis Juridiskās koledžas studentiem tiesību teorijā un Eiropas tiesībās. Rīga: Juridiskā koledža, 2001.- 78 lpp.</w:t>
      </w:r>
    </w:p>
    <w:p w14:paraId="32F7D37D" w14:textId="77777777" w:rsidR="00C86017" w:rsidRPr="00C86017" w:rsidRDefault="00C86017" w:rsidP="00C8601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 xml:space="preserve">4. </w:t>
      </w:r>
      <w:proofErr w:type="spellStart"/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>Meikališa</w:t>
      </w:r>
      <w:proofErr w:type="spellEnd"/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 xml:space="preserve"> Ā., Strada K. Tiesu varas institūciju tiesības: Shēmas. Rīga: Latvijas Policijas Akadēmija, 2000.- 147 lpp.</w:t>
      </w:r>
    </w:p>
    <w:p w14:paraId="68793AAC" w14:textId="77777777" w:rsidR="00C86017" w:rsidRPr="00C86017" w:rsidRDefault="00C86017" w:rsidP="00C8601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lastRenderedPageBreak/>
        <w:t xml:space="preserve">5. Mūsdienu starptautiskās un tirdzniecības tiesības: Starptautiskais civilprocess/ </w:t>
      </w:r>
      <w:proofErr w:type="spellStart"/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>zin.redaktors</w:t>
      </w:r>
      <w:proofErr w:type="spellEnd"/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 xml:space="preserve"> </w:t>
      </w:r>
      <w:proofErr w:type="spellStart"/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>J.Griģeļonis</w:t>
      </w:r>
      <w:proofErr w:type="spellEnd"/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>. Rīga: AGB, 2001.- 287 lpp.</w:t>
      </w:r>
    </w:p>
    <w:p w14:paraId="0DCCD7A4" w14:textId="77777777" w:rsidR="00C86017" w:rsidRPr="00C86017" w:rsidRDefault="00C86017" w:rsidP="00C8601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6. Байков А. Обязательственное право. Рига: БРИ, 2004. – 160 с.</w:t>
      </w:r>
    </w:p>
    <w:p w14:paraId="06796B6C" w14:textId="77777777" w:rsidR="00C86017" w:rsidRPr="00C86017" w:rsidRDefault="00C86017" w:rsidP="00C8601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color w:val="000000"/>
          <w:sz w:val="24"/>
          <w:szCs w:val="24"/>
          <w:lang w:val="lv-LV" w:eastAsia="ru-RU"/>
        </w:rPr>
        <w:t xml:space="preserve">7. </w:t>
      </w:r>
      <w:proofErr w:type="spellStart"/>
      <w:r w:rsidRPr="00C86017">
        <w:rPr>
          <w:rFonts w:ascii="Times New Roman" w:eastAsia="Times New Roman" w:hAnsi="Times New Roman" w:cs="Times New Roman"/>
          <w:color w:val="000000"/>
          <w:sz w:val="24"/>
          <w:szCs w:val="24"/>
          <w:lang w:val="lv-LV" w:eastAsia="ru-RU"/>
        </w:rPr>
        <w:t>Божьев</w:t>
      </w:r>
      <w:proofErr w:type="spellEnd"/>
      <w:r w:rsidRPr="00C86017">
        <w:rPr>
          <w:rFonts w:ascii="Times New Roman" w:eastAsia="Times New Roman" w:hAnsi="Times New Roman" w:cs="Times New Roman"/>
          <w:color w:val="000000"/>
          <w:sz w:val="24"/>
          <w:szCs w:val="24"/>
          <w:lang w:val="lv-LV" w:eastAsia="ru-RU"/>
        </w:rPr>
        <w:t xml:space="preserve"> В.П. </w:t>
      </w:r>
      <w:proofErr w:type="spellStart"/>
      <w:r w:rsidRPr="00C86017">
        <w:rPr>
          <w:rFonts w:ascii="Times New Roman" w:eastAsia="Times New Roman" w:hAnsi="Times New Roman" w:cs="Times New Roman"/>
          <w:color w:val="000000"/>
          <w:sz w:val="24"/>
          <w:szCs w:val="24"/>
          <w:lang w:val="lv-LV" w:eastAsia="ru-RU"/>
        </w:rPr>
        <w:t>Уголовный</w:t>
      </w:r>
      <w:proofErr w:type="spellEnd"/>
      <w:r w:rsidRPr="00C86017">
        <w:rPr>
          <w:rFonts w:ascii="Times New Roman" w:eastAsia="Times New Roman" w:hAnsi="Times New Roman" w:cs="Times New Roman"/>
          <w:color w:val="000000"/>
          <w:sz w:val="24"/>
          <w:szCs w:val="24"/>
          <w:lang w:val="lv-LV" w:eastAsia="ru-RU"/>
        </w:rPr>
        <w:t xml:space="preserve"> </w:t>
      </w:r>
      <w:proofErr w:type="spellStart"/>
      <w:r w:rsidRPr="00C86017">
        <w:rPr>
          <w:rFonts w:ascii="Times New Roman" w:eastAsia="Times New Roman" w:hAnsi="Times New Roman" w:cs="Times New Roman"/>
          <w:color w:val="000000"/>
          <w:sz w:val="24"/>
          <w:szCs w:val="24"/>
          <w:lang w:val="lv-LV" w:eastAsia="ru-RU"/>
        </w:rPr>
        <w:t>процесс</w:t>
      </w:r>
      <w:proofErr w:type="spellEnd"/>
      <w:r w:rsidRPr="00C86017">
        <w:rPr>
          <w:rFonts w:ascii="Times New Roman" w:eastAsia="Times New Roman" w:hAnsi="Times New Roman" w:cs="Times New Roman"/>
          <w:color w:val="000000"/>
          <w:sz w:val="24"/>
          <w:szCs w:val="24"/>
          <w:lang w:val="lv-LV" w:eastAsia="ru-RU"/>
        </w:rPr>
        <w:t xml:space="preserve">. </w:t>
      </w:r>
      <w:proofErr w:type="spellStart"/>
      <w:r w:rsidRPr="00C86017">
        <w:rPr>
          <w:rFonts w:ascii="Times New Roman" w:eastAsia="Times New Roman" w:hAnsi="Times New Roman" w:cs="Times New Roman"/>
          <w:color w:val="000000"/>
          <w:sz w:val="24"/>
          <w:szCs w:val="24"/>
          <w:lang w:val="lv-LV" w:eastAsia="ru-RU"/>
        </w:rPr>
        <w:t>Москва</w:t>
      </w:r>
      <w:proofErr w:type="spellEnd"/>
      <w:r w:rsidRPr="00C86017">
        <w:rPr>
          <w:rFonts w:ascii="Times New Roman" w:eastAsia="Times New Roman" w:hAnsi="Times New Roman" w:cs="Times New Roman"/>
          <w:color w:val="000000"/>
          <w:sz w:val="24"/>
          <w:szCs w:val="24"/>
          <w:lang w:val="lv-LV" w:eastAsia="ru-RU"/>
        </w:rPr>
        <w:t xml:space="preserve">: </w:t>
      </w:r>
      <w:proofErr w:type="spellStart"/>
      <w:r w:rsidRPr="00C86017">
        <w:rPr>
          <w:rFonts w:ascii="Times New Roman" w:eastAsia="Times New Roman" w:hAnsi="Times New Roman" w:cs="Times New Roman"/>
          <w:color w:val="000000"/>
          <w:sz w:val="24"/>
          <w:szCs w:val="24"/>
          <w:lang w:val="lv-LV" w:eastAsia="ru-RU"/>
        </w:rPr>
        <w:t>Спарк</w:t>
      </w:r>
      <w:proofErr w:type="spellEnd"/>
      <w:r w:rsidRPr="00C86017">
        <w:rPr>
          <w:rFonts w:ascii="Times New Roman" w:eastAsia="Times New Roman" w:hAnsi="Times New Roman" w:cs="Times New Roman"/>
          <w:color w:val="000000"/>
          <w:sz w:val="24"/>
          <w:szCs w:val="24"/>
          <w:lang w:val="lv-LV" w:eastAsia="ru-RU"/>
        </w:rPr>
        <w:t>, 2004. – 360 c.</w:t>
      </w:r>
    </w:p>
    <w:p w14:paraId="7B1AD497" w14:textId="77777777" w:rsidR="00C86017" w:rsidRPr="00C86017" w:rsidRDefault="00C86017" w:rsidP="00C8601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8. </w:t>
      </w:r>
      <w:proofErr w:type="spellStart"/>
      <w:r w:rsidRPr="00C86017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Вартанова</w:t>
      </w:r>
      <w:proofErr w:type="spellEnd"/>
      <w:r w:rsidRPr="00C86017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Е. Современная медиаструктура. Москва: Аспект Пресс, 2002. </w:t>
      </w:r>
      <w:r w:rsidRPr="00C86017">
        <w:rPr>
          <w:rFonts w:ascii="Times New Roman" w:eastAsia="Times New Roman" w:hAnsi="Times New Roman" w:cs="Times New Roman"/>
          <w:color w:val="000000"/>
          <w:sz w:val="24"/>
          <w:szCs w:val="24"/>
          <w:lang w:val="lv-LV" w:eastAsia="ru-RU"/>
        </w:rPr>
        <w:t xml:space="preserve">- </w:t>
      </w:r>
      <w:r w:rsidRPr="00C86017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85</w:t>
      </w:r>
      <w:r w:rsidRPr="00C86017">
        <w:rPr>
          <w:rFonts w:ascii="Times New Roman" w:eastAsia="Times New Roman" w:hAnsi="Times New Roman" w:cs="Times New Roman"/>
          <w:color w:val="000000"/>
          <w:sz w:val="24"/>
          <w:szCs w:val="24"/>
          <w:lang w:val="lv-LV" w:eastAsia="ru-RU"/>
        </w:rPr>
        <w:t xml:space="preserve"> c.</w:t>
      </w:r>
    </w:p>
    <w:p w14:paraId="4F5A9433" w14:textId="77777777" w:rsidR="00C86017" w:rsidRPr="00C86017" w:rsidRDefault="00C86017" w:rsidP="00C8601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b/>
          <w:bCs/>
          <w:sz w:val="24"/>
          <w:szCs w:val="24"/>
          <w:lang w:val="lv-LV" w:eastAsia="ru-RU"/>
        </w:rPr>
        <w:t>Raksti grāmatās, žurnālos, laikrakstos:</w:t>
      </w:r>
    </w:p>
    <w:p w14:paraId="60F43F5E" w14:textId="77777777" w:rsidR="00C86017" w:rsidRPr="00C86017" w:rsidRDefault="00C86017" w:rsidP="00C8601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>1. Apsītis R. Kā tapa 4.maija deklarācija. // 4.maijs: Rakstu, atmiņu un dokumentu krājums par Neatkarības deklarāciju.- Rīga: [</w:t>
      </w:r>
      <w:proofErr w:type="spellStart"/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>b.i</w:t>
      </w:r>
      <w:proofErr w:type="spellEnd"/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>.], 2007.- 181.- 189 lpp.</w:t>
      </w:r>
    </w:p>
    <w:p w14:paraId="152FE6FF" w14:textId="77777777" w:rsidR="00C86017" w:rsidRPr="00C86017" w:rsidRDefault="00C86017" w:rsidP="00C8601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>2. Augstskolas pilnveidos studiju kvalitāti // Izglītība un Kultūra.- Nr.45 (2006, 30.novembris), 4.lpp.</w:t>
      </w:r>
    </w:p>
    <w:p w14:paraId="69BD830D" w14:textId="77777777" w:rsidR="00C86017" w:rsidRPr="00C86017" w:rsidRDefault="00C86017" w:rsidP="00C8601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>3. Kļavis R. Cilvēktiesību birojs nepārliecina sodu līmētājus. // Diena.- 2007.g. 1.novembris.</w:t>
      </w:r>
    </w:p>
    <w:p w14:paraId="26596F54" w14:textId="77777777" w:rsidR="00C86017" w:rsidRPr="00C86017" w:rsidRDefault="00C86017" w:rsidP="00C86017">
      <w:pPr>
        <w:widowControl w:val="0"/>
        <w:tabs>
          <w:tab w:val="num" w:pos="426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C8601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4. </w:t>
      </w:r>
      <w:proofErr w:type="spellStart"/>
      <w:r w:rsidRPr="00C8601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Stucka</w:t>
      </w:r>
      <w:proofErr w:type="spellEnd"/>
      <w:r w:rsidRPr="00C8601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, A. </w:t>
      </w:r>
      <w:proofErr w:type="spellStart"/>
      <w:r w:rsidRPr="00C8601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Plānošanas</w:t>
      </w:r>
      <w:proofErr w:type="spellEnd"/>
      <w:r w:rsidRPr="00C8601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</w:t>
      </w:r>
      <w:proofErr w:type="spellStart"/>
      <w:r w:rsidRPr="00C8601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reģions</w:t>
      </w:r>
      <w:proofErr w:type="spellEnd"/>
      <w:r w:rsidRPr="00C8601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</w:t>
      </w:r>
      <w:proofErr w:type="spellStart"/>
      <w:r w:rsidRPr="00C8601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kā</w:t>
      </w:r>
      <w:proofErr w:type="spellEnd"/>
      <w:r w:rsidRPr="00C8601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</w:t>
      </w:r>
      <w:proofErr w:type="spellStart"/>
      <w:r w:rsidRPr="00C8601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atvasināta</w:t>
      </w:r>
      <w:proofErr w:type="spellEnd"/>
      <w:r w:rsidRPr="00C8601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</w:t>
      </w:r>
      <w:proofErr w:type="spellStart"/>
      <w:r w:rsidRPr="00C8601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juridiska</w:t>
      </w:r>
      <w:proofErr w:type="spellEnd"/>
      <w:r w:rsidRPr="00C8601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persona // </w:t>
      </w:r>
      <w:proofErr w:type="spellStart"/>
      <w:r w:rsidRPr="00C8601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Jurista</w:t>
      </w:r>
      <w:proofErr w:type="spellEnd"/>
      <w:r w:rsidRPr="00C8601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</w:t>
      </w:r>
      <w:proofErr w:type="spellStart"/>
      <w:proofErr w:type="gramStart"/>
      <w:r w:rsidRPr="00C8601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Vārds</w:t>
      </w:r>
      <w:proofErr w:type="spellEnd"/>
      <w:r w:rsidRPr="00C8601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.-</w:t>
      </w:r>
      <w:proofErr w:type="gramEnd"/>
      <w:r w:rsidRPr="00C8601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Nr.47 (2006), 1.- 2.lpp.</w:t>
      </w:r>
    </w:p>
    <w:p w14:paraId="5010A8AE" w14:textId="77777777" w:rsidR="00C86017" w:rsidRPr="00C86017" w:rsidRDefault="00C86017" w:rsidP="00C8601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</w:pPr>
      <w:r w:rsidRPr="00C8601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 xml:space="preserve">Citi </w:t>
      </w:r>
      <w:proofErr w:type="spellStart"/>
      <w:r w:rsidRPr="00C8601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avoti</w:t>
      </w:r>
      <w:proofErr w:type="spellEnd"/>
      <w:r w:rsidRPr="00C8601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:</w:t>
      </w:r>
    </w:p>
    <w:p w14:paraId="2A23F9C6" w14:textId="77777777" w:rsidR="00C86017" w:rsidRPr="00C86017" w:rsidRDefault="00C86017" w:rsidP="00C86017">
      <w:pPr>
        <w:shd w:val="clear" w:color="auto" w:fill="FFFFFF"/>
        <w:spacing w:after="0" w:line="360" w:lineRule="auto"/>
        <w:ind w:right="-6"/>
        <w:jc w:val="both"/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1. </w:t>
      </w:r>
      <w:r w:rsidRPr="00C86017">
        <w:rPr>
          <w:rFonts w:ascii="Times New Roman" w:eastAsia="Times New Roman" w:hAnsi="Times New Roman" w:cs="Times New Roman"/>
          <w:color w:val="000000"/>
          <w:sz w:val="24"/>
          <w:szCs w:val="24"/>
          <w:lang w:val="lv-LV" w:eastAsia="ru-RU"/>
        </w:rPr>
        <w:t xml:space="preserve">Bērni un ģimenes Latvijā. 1998 Situācijas analīze. Red. </w:t>
      </w:r>
      <w:proofErr w:type="spellStart"/>
      <w:r w:rsidRPr="00C86017">
        <w:rPr>
          <w:rFonts w:ascii="Times New Roman" w:eastAsia="Times New Roman" w:hAnsi="Times New Roman" w:cs="Times New Roman"/>
          <w:color w:val="000000"/>
          <w:sz w:val="24"/>
          <w:szCs w:val="24"/>
          <w:lang w:val="lv-LV" w:eastAsia="ru-RU"/>
        </w:rPr>
        <w:t>T.Lāce</w:t>
      </w:r>
      <w:proofErr w:type="spellEnd"/>
      <w:r w:rsidRPr="00C86017">
        <w:rPr>
          <w:rFonts w:ascii="Times New Roman" w:eastAsia="Times New Roman" w:hAnsi="Times New Roman" w:cs="Times New Roman"/>
          <w:color w:val="000000"/>
          <w:sz w:val="24"/>
          <w:szCs w:val="24"/>
          <w:lang w:val="lv-LV" w:eastAsia="ru-RU"/>
        </w:rPr>
        <w:t xml:space="preserve">. Rīga: </w:t>
      </w:r>
      <w:r w:rsidRPr="00C86017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val="lv-LV" w:eastAsia="ru-RU"/>
        </w:rPr>
        <w:t>UNICEF Latvijas Nacionālā komiteja, 1999.</w:t>
      </w:r>
    </w:p>
    <w:p w14:paraId="4131DD3F" w14:textId="77777777" w:rsidR="00C86017" w:rsidRPr="00C86017" w:rsidRDefault="00C86017" w:rsidP="00C86017">
      <w:pPr>
        <w:shd w:val="clear" w:color="auto" w:fill="FFFFFF"/>
        <w:spacing w:after="0" w:line="36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val="lv-LV" w:eastAsia="ru-RU"/>
        </w:rPr>
        <w:t xml:space="preserve">2. </w:t>
      </w:r>
      <w:r w:rsidRPr="00C8601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LR </w:t>
      </w:r>
      <w:proofErr w:type="spellStart"/>
      <w:r w:rsidRPr="00C8601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Zemgales</w:t>
      </w:r>
      <w:proofErr w:type="spellEnd"/>
      <w:r w:rsidRPr="00C8601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</w:t>
      </w:r>
      <w:proofErr w:type="spellStart"/>
      <w:r w:rsidRPr="00C8601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apgabaltiesas</w:t>
      </w:r>
      <w:proofErr w:type="spellEnd"/>
      <w:r w:rsidRPr="00C8601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</w:t>
      </w:r>
      <w:proofErr w:type="spellStart"/>
      <w:r w:rsidRPr="00C8601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Civillietu</w:t>
      </w:r>
      <w:proofErr w:type="spellEnd"/>
      <w:r w:rsidRPr="00C8601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</w:t>
      </w:r>
      <w:proofErr w:type="spellStart"/>
      <w:r w:rsidRPr="00C8601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tiesas</w:t>
      </w:r>
      <w:proofErr w:type="spellEnd"/>
      <w:r w:rsidRPr="00C8601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</w:t>
      </w:r>
      <w:proofErr w:type="spellStart"/>
      <w:r w:rsidRPr="00C8601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kolēģijas</w:t>
      </w:r>
      <w:proofErr w:type="spellEnd"/>
      <w:r w:rsidRPr="00C8601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</w:t>
      </w:r>
      <w:proofErr w:type="spellStart"/>
      <w:r w:rsidRPr="00C8601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spriedums</w:t>
      </w:r>
      <w:proofErr w:type="spellEnd"/>
      <w:r w:rsidRPr="00C8601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. </w:t>
      </w:r>
      <w:proofErr w:type="spellStart"/>
      <w:r w:rsidRPr="00C8601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Lieta</w:t>
      </w:r>
      <w:proofErr w:type="spellEnd"/>
      <w:r w:rsidRPr="00C8601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Nr. CO6064604, 275/5-11 no 16.05.2005.</w:t>
      </w:r>
    </w:p>
    <w:p w14:paraId="31019C32" w14:textId="77777777" w:rsidR="00C86017" w:rsidRPr="00C86017" w:rsidRDefault="00C86017" w:rsidP="00C86017">
      <w:pPr>
        <w:shd w:val="clear" w:color="auto" w:fill="FFFFFF"/>
        <w:spacing w:after="0" w:line="360" w:lineRule="auto"/>
        <w:ind w:right="-6"/>
        <w:jc w:val="both"/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val="lv-LV" w:eastAsia="ru-RU"/>
        </w:rPr>
        <w:t>3. Latvijas Centrālā statistikas pārvalde. Mājsaimniecības budžets 1999.gadā. Rīga: Centrālā Statistikas Pārvalde, 2000.</w:t>
      </w:r>
    </w:p>
    <w:p w14:paraId="25D1E9A1" w14:textId="77777777" w:rsidR="00C86017" w:rsidRPr="00C86017" w:rsidRDefault="00C86017" w:rsidP="00C86017">
      <w:pPr>
        <w:shd w:val="clear" w:color="auto" w:fill="FFFFFF"/>
        <w:spacing w:after="0" w:line="360" w:lineRule="auto"/>
        <w:ind w:right="-6"/>
        <w:jc w:val="both"/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val="lv-LV" w:eastAsia="ru-RU"/>
        </w:rPr>
        <w:t xml:space="preserve">4. </w:t>
      </w:r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>Latvijas Kredītbanka: Darbības pārskats par 1936.gadu.- RVKM 992, 28.- 102.lpp.</w:t>
      </w:r>
    </w:p>
    <w:p w14:paraId="00FC9990" w14:textId="77777777" w:rsidR="00C86017" w:rsidRPr="00C86017" w:rsidRDefault="00C86017" w:rsidP="00C8601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b/>
          <w:sz w:val="24"/>
          <w:szCs w:val="24"/>
          <w:lang w:val="lv-LV" w:eastAsia="ru-RU"/>
        </w:rPr>
        <w:t>Interneta resursi</w:t>
      </w:r>
    </w:p>
    <w:p w14:paraId="759BD525" w14:textId="77777777" w:rsidR="00C86017" w:rsidRPr="00C86017" w:rsidRDefault="00C86017" w:rsidP="00C86017">
      <w:pPr>
        <w:tabs>
          <w:tab w:val="left" w:pos="3645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lv-LV" w:eastAsia="ru-RU"/>
        </w:rPr>
        <w:t xml:space="preserve">1. </w:t>
      </w:r>
      <w:proofErr w:type="spellStart"/>
      <w:r w:rsidRPr="00C8601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lv-LV" w:eastAsia="ru-RU"/>
        </w:rPr>
        <w:t>Dukulis</w:t>
      </w:r>
      <w:proofErr w:type="spellEnd"/>
      <w:r w:rsidRPr="00C8601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lv-LV" w:eastAsia="ru-RU"/>
        </w:rPr>
        <w:t xml:space="preserve">, I., </w:t>
      </w:r>
      <w:proofErr w:type="spellStart"/>
      <w:r w:rsidRPr="00C8601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lv-LV" w:eastAsia="ru-RU"/>
        </w:rPr>
        <w:t>Gultniece</w:t>
      </w:r>
      <w:proofErr w:type="spellEnd"/>
      <w:r w:rsidRPr="00C8601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lv-LV" w:eastAsia="ru-RU"/>
        </w:rPr>
        <w:t xml:space="preserve">, I., </w:t>
      </w:r>
      <w:proofErr w:type="spellStart"/>
      <w:r w:rsidRPr="00C8601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lv-LV" w:eastAsia="ru-RU"/>
        </w:rPr>
        <w:t>Ivane</w:t>
      </w:r>
      <w:proofErr w:type="spellEnd"/>
      <w:r w:rsidRPr="00C8601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lv-LV" w:eastAsia="ru-RU"/>
        </w:rPr>
        <w:t>, A. u.c.</w:t>
      </w:r>
      <w:r w:rsidRPr="00C86017">
        <w:rPr>
          <w:rFonts w:ascii="Times New Roman" w:eastAsia="Times New Roman" w:hAnsi="Times New Roman" w:cs="Times New Roman"/>
          <w:color w:val="000000"/>
          <w:sz w:val="24"/>
          <w:szCs w:val="24"/>
          <w:lang w:val="lv-LV" w:eastAsia="ru-RU"/>
        </w:rPr>
        <w:t xml:space="preserve"> </w:t>
      </w:r>
      <w:r w:rsidRPr="00C86017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lv-LV" w:eastAsia="ru-RU"/>
        </w:rPr>
        <w:t>Datorzinību pamati</w:t>
      </w:r>
      <w:r w:rsidRPr="00C86017">
        <w:rPr>
          <w:rFonts w:ascii="Times New Roman" w:eastAsia="Times New Roman" w:hAnsi="Times New Roman" w:cs="Times New Roman"/>
          <w:color w:val="000000"/>
          <w:sz w:val="24"/>
          <w:szCs w:val="24"/>
          <w:lang w:val="lv-LV" w:eastAsia="ru-RU"/>
        </w:rPr>
        <w:t xml:space="preserve"> [tiešsaiste]. Rīga: LIIS, 2001. [</w:t>
      </w:r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>skatīts</w:t>
      </w:r>
      <w:r w:rsidRPr="00C86017">
        <w:rPr>
          <w:rFonts w:ascii="Times New Roman" w:eastAsia="Times New Roman" w:hAnsi="Times New Roman" w:cs="Times New Roman"/>
          <w:color w:val="000000"/>
          <w:sz w:val="24"/>
          <w:szCs w:val="24"/>
          <w:lang w:val="lv-LV" w:eastAsia="ru-RU"/>
        </w:rPr>
        <w:t xml:space="preserve"> 18.02.2004]. Pieejams internetā: http://www.liis.lv/mspamati.</w:t>
      </w:r>
    </w:p>
    <w:p w14:paraId="764CD03E" w14:textId="77777777" w:rsidR="00C86017" w:rsidRPr="00C86017" w:rsidRDefault="00C86017" w:rsidP="00C8601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u w:val="single"/>
          <w:lang w:val="lv-LV" w:eastAsia="ru-RU"/>
        </w:rPr>
      </w:pPr>
      <w:r w:rsidRPr="00C86017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lang w:val="lv-LV" w:eastAsia="ru-RU"/>
        </w:rPr>
        <w:t xml:space="preserve">2. Dilemmas </w:t>
      </w:r>
      <w:proofErr w:type="spellStart"/>
      <w:r w:rsidRPr="00C86017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lang w:val="lv-LV" w:eastAsia="ru-RU"/>
        </w:rPr>
        <w:t>and</w:t>
      </w:r>
      <w:proofErr w:type="spellEnd"/>
      <w:r w:rsidRPr="00C86017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lang w:val="lv-LV" w:eastAsia="ru-RU"/>
        </w:rPr>
        <w:t xml:space="preserve"> </w:t>
      </w:r>
      <w:proofErr w:type="spellStart"/>
      <w:r w:rsidRPr="00C86017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lang w:val="lv-LV" w:eastAsia="ru-RU"/>
        </w:rPr>
        <w:t>choices</w:t>
      </w:r>
      <w:proofErr w:type="spellEnd"/>
      <w:r w:rsidRPr="00C86017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lang w:val="lv-LV" w:eastAsia="ru-RU"/>
        </w:rPr>
        <w:t xml:space="preserve"> </w:t>
      </w:r>
      <w:proofErr w:type="spellStart"/>
      <w:r w:rsidRPr="00C86017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lang w:val="lv-LV" w:eastAsia="ru-RU"/>
        </w:rPr>
        <w:t>in</w:t>
      </w:r>
      <w:proofErr w:type="spellEnd"/>
      <w:r w:rsidRPr="00C86017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lang w:val="lv-LV" w:eastAsia="ru-RU"/>
        </w:rPr>
        <w:t xml:space="preserve"> </w:t>
      </w:r>
      <w:proofErr w:type="spellStart"/>
      <w:r w:rsidRPr="00C86017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lang w:val="lv-LV" w:eastAsia="ru-RU"/>
        </w:rPr>
        <w:t>facing</w:t>
      </w:r>
      <w:proofErr w:type="spellEnd"/>
      <w:r w:rsidRPr="00C86017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lang w:val="lv-LV" w:eastAsia="ru-RU"/>
        </w:rPr>
        <w:t xml:space="preserve"> </w:t>
      </w:r>
      <w:proofErr w:type="spellStart"/>
      <w:r w:rsidRPr="00C86017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lang w:val="lv-LV" w:eastAsia="ru-RU"/>
        </w:rPr>
        <w:t>the</w:t>
      </w:r>
      <w:proofErr w:type="spellEnd"/>
      <w:r w:rsidRPr="00C86017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lang w:val="lv-LV" w:eastAsia="ru-RU"/>
        </w:rPr>
        <w:t xml:space="preserve"> </w:t>
      </w:r>
      <w:proofErr w:type="spellStart"/>
      <w:r w:rsidRPr="00C86017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lang w:val="lv-LV" w:eastAsia="ru-RU"/>
        </w:rPr>
        <w:t>drug</w:t>
      </w:r>
      <w:proofErr w:type="spellEnd"/>
      <w:r w:rsidRPr="00C86017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lang w:val="lv-LV" w:eastAsia="ru-RU"/>
        </w:rPr>
        <w:t xml:space="preserve"> </w:t>
      </w:r>
      <w:proofErr w:type="spellStart"/>
      <w:r w:rsidRPr="00C86017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lang w:val="lv-LV" w:eastAsia="ru-RU"/>
        </w:rPr>
        <w:t>problem</w:t>
      </w:r>
      <w:proofErr w:type="spellEnd"/>
      <w:r w:rsidRPr="00C86017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lang w:val="lv-LV" w:eastAsia="ru-RU"/>
        </w:rPr>
        <w:t xml:space="preserve">. </w:t>
      </w:r>
      <w:r w:rsidRPr="00C86017">
        <w:rPr>
          <w:rFonts w:ascii="Times New Roman" w:eastAsia="Times New Roman" w:hAnsi="Times New Roman" w:cs="Times New Roman"/>
          <w:color w:val="000000"/>
          <w:sz w:val="24"/>
          <w:szCs w:val="24"/>
          <w:lang w:val="lv-LV" w:eastAsia="ru-RU"/>
        </w:rPr>
        <w:t>[tiešsaiste]. [</w:t>
      </w:r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>skatīts</w:t>
      </w:r>
      <w:r w:rsidRPr="00C86017">
        <w:rPr>
          <w:rFonts w:ascii="Times New Roman" w:eastAsia="Times New Roman" w:hAnsi="Times New Roman" w:cs="Times New Roman"/>
          <w:color w:val="000000"/>
          <w:sz w:val="24"/>
          <w:szCs w:val="24"/>
          <w:lang w:val="lv-LV" w:eastAsia="ru-RU"/>
        </w:rPr>
        <w:t xml:space="preserve"> 07.05.2006].</w:t>
      </w:r>
      <w:r w:rsidRPr="00C86017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lang w:val="lv-LV" w:eastAsia="ru-RU"/>
        </w:rPr>
        <w:t xml:space="preserve"> Pieejams internetā: </w:t>
      </w:r>
      <w:hyperlink r:id="rId17" w:history="1">
        <w:r w:rsidRPr="00C86017">
          <w:rPr>
            <w:rFonts w:ascii="Times New Roman" w:eastAsia="Times New Roman" w:hAnsi="Times New Roman" w:cs="Times New Roman"/>
            <w:color w:val="0000FF"/>
            <w:spacing w:val="-1"/>
            <w:sz w:val="24"/>
            <w:szCs w:val="24"/>
            <w:u w:val="single"/>
            <w:lang w:val="lv-LV" w:eastAsia="ru-RU"/>
          </w:rPr>
          <w:t>http://www.ethicsweb.com</w:t>
        </w:r>
      </w:hyperlink>
    </w:p>
    <w:p w14:paraId="7BDDE42A" w14:textId="77777777" w:rsidR="00C86017" w:rsidRPr="00C86017" w:rsidRDefault="00C86017" w:rsidP="00C86017">
      <w:pPr>
        <w:widowControl w:val="0"/>
        <w:tabs>
          <w:tab w:val="num" w:pos="426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 xml:space="preserve">3. Platā K. Konsultācijas darba tiesībās </w:t>
      </w:r>
      <w:r w:rsidRPr="00C86017">
        <w:rPr>
          <w:rFonts w:ascii="Times New Roman" w:eastAsia="Times New Roman" w:hAnsi="Times New Roman" w:cs="Times New Roman"/>
          <w:color w:val="000000"/>
          <w:sz w:val="24"/>
          <w:szCs w:val="24"/>
          <w:lang w:val="lv-LV" w:eastAsia="ru-RU"/>
        </w:rPr>
        <w:t>[tiešsaiste]. [</w:t>
      </w:r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>skatīts</w:t>
      </w:r>
      <w:r w:rsidRPr="00C86017">
        <w:rPr>
          <w:rFonts w:ascii="Times New Roman" w:eastAsia="Times New Roman" w:hAnsi="Times New Roman" w:cs="Times New Roman"/>
          <w:color w:val="000000"/>
          <w:sz w:val="24"/>
          <w:szCs w:val="24"/>
          <w:lang w:val="lv-LV" w:eastAsia="ru-RU"/>
        </w:rPr>
        <w:t xml:space="preserve"> 20.05.2006]. </w:t>
      </w:r>
      <w:r w:rsidRPr="00C86017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lang w:val="lv-LV" w:eastAsia="ru-RU"/>
        </w:rPr>
        <w:t>Pieejams internetā</w:t>
      </w:r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 xml:space="preserve"> : </w:t>
      </w:r>
      <w:hyperlink r:id="rId18" w:history="1">
        <w:r w:rsidRPr="00C8601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RU" w:eastAsia="ru-RU"/>
          </w:rPr>
          <w:t>http://www.cv.lv/forum.php?fd=30&amp;action</w:t>
        </w:r>
      </w:hyperlink>
    </w:p>
    <w:p w14:paraId="0A871307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u w:val="single"/>
          <w:lang w:val="lv-LV" w:eastAsia="ru-RU"/>
        </w:rPr>
        <w:br w:type="page"/>
      </w:r>
    </w:p>
    <w:p w14:paraId="7AF19914" w14:textId="77777777" w:rsidR="00C86017" w:rsidRPr="00C86017" w:rsidRDefault="00C86017" w:rsidP="00C86017">
      <w:pPr>
        <w:suppressAutoHyphens/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lv-LV" w:eastAsia="ar-SA"/>
        </w:rPr>
      </w:pPr>
    </w:p>
    <w:p w14:paraId="218A948C" w14:textId="77777777" w:rsidR="00C86017" w:rsidRPr="00C86017" w:rsidRDefault="00C86017" w:rsidP="00C86017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aps/>
          <w:color w:val="000000"/>
          <w:sz w:val="28"/>
          <w:szCs w:val="28"/>
          <w:lang w:val="lv-LV" w:eastAsia="ar-SA"/>
        </w:rPr>
      </w:pPr>
      <w:r w:rsidRPr="00C86017">
        <w:rPr>
          <w:rFonts w:ascii="Times New Roman" w:eastAsia="Times New Roman" w:hAnsi="Times New Roman" w:cs="Times New Roman"/>
          <w:b/>
          <w:bCs/>
          <w:caps/>
          <w:color w:val="000000"/>
          <w:sz w:val="28"/>
          <w:szCs w:val="28"/>
          <w:lang w:val="lv-LV" w:eastAsia="ar-SA"/>
        </w:rPr>
        <w:t>Galvojums</w:t>
      </w:r>
    </w:p>
    <w:p w14:paraId="5C717123" w14:textId="77777777" w:rsidR="00C86017" w:rsidRPr="00C86017" w:rsidRDefault="00C86017" w:rsidP="00C86017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lv-LV" w:eastAsia="ar-SA"/>
        </w:rPr>
      </w:pPr>
    </w:p>
    <w:p w14:paraId="070E20FD" w14:textId="77777777" w:rsidR="00C86017" w:rsidRPr="00C86017" w:rsidRDefault="00C86017" w:rsidP="00C86017">
      <w:pPr>
        <w:spacing w:after="0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val="lv-LV"/>
        </w:rPr>
      </w:pPr>
      <w:r w:rsidRPr="00C86017">
        <w:rPr>
          <w:rFonts w:ascii="Times New Roman" w:eastAsia="Times New Roman" w:hAnsi="Times New Roman" w:cs="Times New Roman"/>
          <w:sz w:val="24"/>
          <w:szCs w:val="24"/>
          <w:lang w:val="lv-LV"/>
        </w:rPr>
        <w:t xml:space="preserve">Ar šo, es, </w:t>
      </w:r>
      <w:r w:rsidRPr="00C86017">
        <w:rPr>
          <w:rFonts w:ascii="Times New Roman" w:eastAsia="Times New Roman" w:hAnsi="Times New Roman" w:cs="Times New Roman"/>
          <w:b/>
          <w:sz w:val="24"/>
          <w:szCs w:val="24"/>
          <w:lang w:val="lv-LV"/>
        </w:rPr>
        <w:t>____________________________,</w:t>
      </w:r>
      <w:r w:rsidRPr="00C86017">
        <w:rPr>
          <w:rFonts w:ascii="Times New Roman" w:eastAsia="Times New Roman" w:hAnsi="Times New Roman" w:cs="Times New Roman"/>
          <w:sz w:val="24"/>
          <w:szCs w:val="24"/>
          <w:lang w:val="lv-LV"/>
        </w:rPr>
        <w:t xml:space="preserve"> galvoju, ka kvalifikācijas darbs ir izpildīts patstāvīgi, bez citu palīdzības, no svešiem pirmavotiem ņemtie dati un definējumi ir uzrādīti darbā. Šis darbs nekādā veidā nav iesniegts nevienai citai pārbaudījuma komisijai.</w:t>
      </w:r>
    </w:p>
    <w:p w14:paraId="44143226" w14:textId="77777777" w:rsidR="00C86017" w:rsidRPr="00C86017" w:rsidRDefault="00C86017" w:rsidP="00C86017">
      <w:pPr>
        <w:spacing w:after="120" w:line="360" w:lineRule="auto"/>
        <w:rPr>
          <w:rFonts w:ascii="Times New Roman" w:eastAsia="Times New Roman" w:hAnsi="Times New Roman" w:cs="Times New Roman"/>
          <w:sz w:val="26"/>
          <w:szCs w:val="26"/>
          <w:lang w:val="lv-LV"/>
        </w:rPr>
      </w:pPr>
    </w:p>
    <w:p w14:paraId="55D4A409" w14:textId="77777777" w:rsidR="00C86017" w:rsidRPr="00C86017" w:rsidRDefault="00C86017" w:rsidP="00C86017">
      <w:pPr>
        <w:spacing w:after="120" w:line="360" w:lineRule="auto"/>
        <w:rPr>
          <w:rFonts w:ascii="Times New Roman" w:eastAsia="Times New Roman" w:hAnsi="Times New Roman" w:cs="Times New Roman"/>
          <w:sz w:val="26"/>
          <w:szCs w:val="26"/>
          <w:lang w:val="lv-LV"/>
        </w:rPr>
      </w:pPr>
    </w:p>
    <w:p w14:paraId="59A5CB01" w14:textId="77777777" w:rsidR="00C86017" w:rsidRPr="00C86017" w:rsidRDefault="00C86017" w:rsidP="00C86017">
      <w:pPr>
        <w:spacing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017">
        <w:rPr>
          <w:rFonts w:ascii="Times New Roman" w:eastAsia="Times New Roman" w:hAnsi="Times New Roman" w:cs="Times New Roman"/>
          <w:sz w:val="24"/>
          <w:szCs w:val="24"/>
        </w:rPr>
        <w:t>202</w:t>
      </w:r>
      <w:proofErr w:type="gramStart"/>
      <w:r w:rsidRPr="00C86017">
        <w:rPr>
          <w:rFonts w:ascii="Times New Roman" w:eastAsia="Times New Roman" w:hAnsi="Times New Roman" w:cs="Times New Roman"/>
          <w:sz w:val="24"/>
          <w:szCs w:val="24"/>
        </w:rPr>
        <w:t>_.gada</w:t>
      </w:r>
      <w:proofErr w:type="gramEnd"/>
      <w:r w:rsidRPr="00C86017">
        <w:rPr>
          <w:rFonts w:ascii="Times New Roman" w:eastAsia="Times New Roman" w:hAnsi="Times New Roman" w:cs="Times New Roman"/>
          <w:sz w:val="24"/>
          <w:szCs w:val="24"/>
        </w:rPr>
        <w:t xml:space="preserve"> ____. ___________</w:t>
      </w:r>
    </w:p>
    <w:p w14:paraId="4869C81E" w14:textId="77777777" w:rsidR="00C86017" w:rsidRPr="00C86017" w:rsidRDefault="00C86017" w:rsidP="00C86017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86017">
        <w:rPr>
          <w:rFonts w:ascii="Times New Roman" w:eastAsia="Times New Roman" w:hAnsi="Times New Roman" w:cs="Times New Roman"/>
          <w:sz w:val="24"/>
          <w:szCs w:val="24"/>
        </w:rPr>
        <w:tab/>
      </w:r>
      <w:r w:rsidRPr="00C86017">
        <w:rPr>
          <w:rFonts w:ascii="Times New Roman" w:eastAsia="Times New Roman" w:hAnsi="Times New Roman" w:cs="Times New Roman"/>
          <w:sz w:val="24"/>
          <w:szCs w:val="24"/>
        </w:rPr>
        <w:tab/>
      </w:r>
      <w:r w:rsidRPr="00C86017">
        <w:rPr>
          <w:rFonts w:ascii="Times New Roman" w:eastAsia="Times New Roman" w:hAnsi="Times New Roman" w:cs="Times New Roman"/>
          <w:sz w:val="24"/>
          <w:szCs w:val="24"/>
        </w:rPr>
        <w:tab/>
      </w:r>
      <w:r w:rsidRPr="00C86017">
        <w:rPr>
          <w:rFonts w:ascii="Times New Roman" w:eastAsia="Times New Roman" w:hAnsi="Times New Roman" w:cs="Times New Roman"/>
          <w:sz w:val="24"/>
          <w:szCs w:val="24"/>
        </w:rPr>
        <w:tab/>
      </w:r>
      <w:r w:rsidRPr="00C86017">
        <w:rPr>
          <w:rFonts w:ascii="Times New Roman" w:eastAsia="Times New Roman" w:hAnsi="Times New Roman" w:cs="Times New Roman"/>
          <w:sz w:val="24"/>
          <w:szCs w:val="24"/>
        </w:rPr>
        <w:tab/>
      </w:r>
      <w:r w:rsidRPr="00C86017">
        <w:rPr>
          <w:rFonts w:ascii="Times New Roman" w:eastAsia="Times New Roman" w:hAnsi="Times New Roman" w:cs="Times New Roman"/>
          <w:sz w:val="24"/>
          <w:szCs w:val="24"/>
        </w:rPr>
        <w:tab/>
      </w:r>
      <w:r w:rsidRPr="00C86017">
        <w:rPr>
          <w:rFonts w:ascii="Times New Roman" w:eastAsia="Times New Roman" w:hAnsi="Times New Roman" w:cs="Times New Roman"/>
          <w:sz w:val="24"/>
          <w:szCs w:val="24"/>
        </w:rPr>
        <w:tab/>
      </w:r>
      <w:r w:rsidRPr="00C86017">
        <w:rPr>
          <w:rFonts w:ascii="Times New Roman" w:eastAsia="Times New Roman" w:hAnsi="Times New Roman" w:cs="Times New Roman"/>
          <w:sz w:val="24"/>
          <w:szCs w:val="24"/>
        </w:rPr>
        <w:tab/>
      </w:r>
      <w:r w:rsidRPr="00C86017">
        <w:rPr>
          <w:rFonts w:ascii="Times New Roman" w:eastAsia="Times New Roman" w:hAnsi="Times New Roman" w:cs="Times New Roman"/>
          <w:sz w:val="24"/>
          <w:szCs w:val="24"/>
        </w:rPr>
        <w:tab/>
      </w:r>
      <w:r w:rsidRPr="00C86017">
        <w:rPr>
          <w:rFonts w:ascii="Times New Roman" w:eastAsia="Times New Roman" w:hAnsi="Times New Roman" w:cs="Times New Roman"/>
          <w:sz w:val="24"/>
          <w:szCs w:val="24"/>
        </w:rPr>
        <w:tab/>
      </w:r>
      <w:r w:rsidRPr="00C86017">
        <w:rPr>
          <w:rFonts w:ascii="Times New Roman" w:eastAsia="Times New Roman" w:hAnsi="Times New Roman" w:cs="Times New Roman"/>
          <w:sz w:val="24"/>
          <w:szCs w:val="24"/>
        </w:rPr>
        <w:tab/>
      </w:r>
      <w:r w:rsidRPr="00C86017">
        <w:rPr>
          <w:rFonts w:ascii="Times New Roman" w:eastAsia="Times New Roman" w:hAnsi="Times New Roman" w:cs="Times New Roman"/>
          <w:sz w:val="24"/>
          <w:szCs w:val="24"/>
        </w:rPr>
        <w:tab/>
      </w:r>
      <w:r w:rsidRPr="00C86017">
        <w:rPr>
          <w:rFonts w:ascii="Times New Roman" w:eastAsia="Times New Roman" w:hAnsi="Times New Roman" w:cs="Times New Roman"/>
          <w:sz w:val="24"/>
          <w:szCs w:val="24"/>
        </w:rPr>
        <w:tab/>
      </w:r>
      <w:r w:rsidRPr="00C86017">
        <w:rPr>
          <w:rFonts w:ascii="Times New Roman" w:eastAsia="Times New Roman" w:hAnsi="Times New Roman" w:cs="Times New Roman"/>
          <w:sz w:val="24"/>
          <w:szCs w:val="24"/>
        </w:rPr>
        <w:tab/>
      </w:r>
      <w:r w:rsidRPr="00C86017">
        <w:rPr>
          <w:rFonts w:ascii="Times New Roman" w:eastAsia="Times New Roman" w:hAnsi="Times New Roman" w:cs="Times New Roman"/>
          <w:sz w:val="24"/>
          <w:szCs w:val="24"/>
        </w:rPr>
        <w:tab/>
      </w:r>
      <w:r w:rsidRPr="00C86017">
        <w:rPr>
          <w:rFonts w:ascii="Times New Roman" w:eastAsia="Times New Roman" w:hAnsi="Times New Roman" w:cs="Times New Roman"/>
          <w:sz w:val="24"/>
          <w:szCs w:val="24"/>
        </w:rPr>
        <w:tab/>
      </w:r>
      <w:r w:rsidRPr="00C86017">
        <w:rPr>
          <w:rFonts w:ascii="Times New Roman" w:eastAsia="Times New Roman" w:hAnsi="Times New Roman" w:cs="Times New Roman"/>
          <w:sz w:val="24"/>
          <w:szCs w:val="24"/>
        </w:rPr>
        <w:tab/>
      </w:r>
      <w:r w:rsidRPr="00C86017">
        <w:rPr>
          <w:rFonts w:ascii="Times New Roman" w:eastAsia="Times New Roman" w:hAnsi="Times New Roman" w:cs="Times New Roman"/>
          <w:sz w:val="24"/>
          <w:szCs w:val="24"/>
        </w:rPr>
        <w:tab/>
      </w:r>
      <w:r w:rsidRPr="00C86017">
        <w:rPr>
          <w:rFonts w:ascii="Times New Roman" w:eastAsia="Times New Roman" w:hAnsi="Times New Roman" w:cs="Times New Roman"/>
          <w:sz w:val="24"/>
          <w:szCs w:val="24"/>
        </w:rPr>
        <w:tab/>
      </w:r>
      <w:r w:rsidRPr="00C86017">
        <w:rPr>
          <w:rFonts w:ascii="Times New Roman" w:eastAsia="Times New Roman" w:hAnsi="Times New Roman" w:cs="Times New Roman"/>
          <w:sz w:val="24"/>
          <w:szCs w:val="24"/>
        </w:rPr>
        <w:tab/>
      </w:r>
      <w:r w:rsidRPr="00C86017">
        <w:rPr>
          <w:rFonts w:ascii="Times New Roman" w:eastAsia="Times New Roman" w:hAnsi="Times New Roman" w:cs="Times New Roman"/>
          <w:sz w:val="24"/>
          <w:szCs w:val="24"/>
        </w:rPr>
        <w:tab/>
      </w:r>
      <w:r w:rsidRPr="00C86017">
        <w:rPr>
          <w:rFonts w:ascii="Times New Roman" w:eastAsia="Times New Roman" w:hAnsi="Times New Roman" w:cs="Times New Roman"/>
          <w:sz w:val="24"/>
          <w:szCs w:val="24"/>
        </w:rPr>
        <w:tab/>
      </w:r>
      <w:r w:rsidRPr="00C86017">
        <w:rPr>
          <w:rFonts w:ascii="Times New Roman" w:eastAsia="Times New Roman" w:hAnsi="Times New Roman" w:cs="Times New Roman"/>
          <w:sz w:val="24"/>
          <w:szCs w:val="24"/>
        </w:rPr>
        <w:tab/>
      </w:r>
      <w:r w:rsidRPr="00C86017">
        <w:rPr>
          <w:rFonts w:ascii="Times New Roman" w:eastAsia="Times New Roman" w:hAnsi="Times New Roman" w:cs="Times New Roman"/>
          <w:sz w:val="24"/>
          <w:szCs w:val="24"/>
        </w:rPr>
        <w:tab/>
      </w:r>
      <w:r w:rsidRPr="00C86017">
        <w:rPr>
          <w:rFonts w:ascii="Times New Roman" w:eastAsia="Times New Roman" w:hAnsi="Times New Roman" w:cs="Times New Roman"/>
          <w:sz w:val="24"/>
          <w:szCs w:val="24"/>
        </w:rPr>
        <w:tab/>
      </w:r>
      <w:r w:rsidRPr="00C86017">
        <w:rPr>
          <w:rFonts w:ascii="Times New Roman" w:eastAsia="Times New Roman" w:hAnsi="Times New Roman" w:cs="Times New Roman"/>
          <w:sz w:val="24"/>
          <w:szCs w:val="24"/>
        </w:rPr>
        <w:tab/>
      </w:r>
      <w:r w:rsidRPr="00C86017">
        <w:rPr>
          <w:rFonts w:ascii="Times New Roman" w:eastAsia="Times New Roman" w:hAnsi="Times New Roman" w:cs="Times New Roman"/>
          <w:sz w:val="24"/>
          <w:szCs w:val="24"/>
        </w:rPr>
        <w:tab/>
      </w:r>
      <w:r w:rsidRPr="00C86017">
        <w:rPr>
          <w:rFonts w:ascii="Times New Roman" w:eastAsia="Times New Roman" w:hAnsi="Times New Roman" w:cs="Times New Roman"/>
          <w:sz w:val="24"/>
          <w:szCs w:val="24"/>
        </w:rPr>
        <w:tab/>
      </w:r>
      <w:r w:rsidRPr="00C86017">
        <w:rPr>
          <w:rFonts w:ascii="Times New Roman" w:eastAsia="Times New Roman" w:hAnsi="Times New Roman" w:cs="Times New Roman"/>
          <w:sz w:val="24"/>
          <w:szCs w:val="24"/>
        </w:rPr>
        <w:tab/>
      </w:r>
      <w:r w:rsidRPr="00C86017">
        <w:rPr>
          <w:rFonts w:ascii="Times New Roman" w:eastAsia="Times New Roman" w:hAnsi="Times New Roman" w:cs="Times New Roman"/>
          <w:sz w:val="24"/>
          <w:szCs w:val="24"/>
        </w:rPr>
        <w:tab/>
      </w:r>
      <w:r w:rsidRPr="00C86017">
        <w:rPr>
          <w:rFonts w:ascii="Times New Roman" w:eastAsia="Times New Roman" w:hAnsi="Times New Roman" w:cs="Times New Roman"/>
          <w:sz w:val="24"/>
          <w:szCs w:val="24"/>
        </w:rPr>
        <w:tab/>
      </w:r>
      <w:r w:rsidRPr="00C86017">
        <w:rPr>
          <w:rFonts w:ascii="Times New Roman" w:eastAsia="Times New Roman" w:hAnsi="Times New Roman" w:cs="Times New Roman"/>
          <w:sz w:val="24"/>
          <w:szCs w:val="24"/>
        </w:rPr>
        <w:tab/>
      </w:r>
      <w:r w:rsidRPr="00C86017">
        <w:rPr>
          <w:rFonts w:ascii="Times New Roman" w:eastAsia="Times New Roman" w:hAnsi="Times New Roman" w:cs="Times New Roman"/>
          <w:sz w:val="24"/>
          <w:szCs w:val="24"/>
        </w:rPr>
        <w:tab/>
      </w:r>
      <w:r w:rsidRPr="00C86017">
        <w:rPr>
          <w:rFonts w:ascii="Times New Roman" w:eastAsia="Times New Roman" w:hAnsi="Times New Roman" w:cs="Times New Roman"/>
          <w:sz w:val="24"/>
          <w:szCs w:val="24"/>
        </w:rPr>
        <w:tab/>
      </w:r>
      <w:r w:rsidRPr="00C86017">
        <w:rPr>
          <w:rFonts w:ascii="Times New Roman" w:eastAsia="Times New Roman" w:hAnsi="Times New Roman" w:cs="Times New Roman"/>
          <w:sz w:val="24"/>
          <w:szCs w:val="24"/>
        </w:rPr>
        <w:tab/>
      </w:r>
      <w:r w:rsidRPr="00C86017">
        <w:rPr>
          <w:rFonts w:ascii="Times New Roman" w:eastAsia="Times New Roman" w:hAnsi="Times New Roman" w:cs="Times New Roman"/>
          <w:sz w:val="24"/>
          <w:szCs w:val="24"/>
        </w:rPr>
        <w:tab/>
      </w:r>
      <w:r w:rsidRPr="00C86017">
        <w:rPr>
          <w:rFonts w:ascii="Times New Roman" w:eastAsia="Times New Roman" w:hAnsi="Times New Roman" w:cs="Times New Roman"/>
          <w:sz w:val="24"/>
          <w:szCs w:val="24"/>
        </w:rPr>
        <w:tab/>
      </w:r>
      <w:r w:rsidRPr="00C86017">
        <w:rPr>
          <w:rFonts w:ascii="Times New Roman" w:eastAsia="Times New Roman" w:hAnsi="Times New Roman" w:cs="Times New Roman"/>
          <w:sz w:val="24"/>
          <w:szCs w:val="24"/>
        </w:rPr>
        <w:tab/>
        <w:t>______________________</w:t>
      </w:r>
    </w:p>
    <w:p w14:paraId="1D2F102D" w14:textId="77777777" w:rsidR="00C86017" w:rsidRPr="00C86017" w:rsidRDefault="00C86017" w:rsidP="00C8601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86017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(</w:t>
      </w:r>
      <w:proofErr w:type="spellStart"/>
      <w:r w:rsidRPr="00C86017">
        <w:rPr>
          <w:rFonts w:ascii="Times New Roman" w:eastAsia="Times New Roman" w:hAnsi="Times New Roman" w:cs="Times New Roman"/>
          <w:sz w:val="24"/>
          <w:szCs w:val="24"/>
        </w:rPr>
        <w:t>paraksts</w:t>
      </w:r>
      <w:proofErr w:type="spellEnd"/>
      <w:r w:rsidRPr="00C8601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18C49B1" w14:textId="77777777" w:rsidR="00C86017" w:rsidRPr="00C86017" w:rsidRDefault="00C86017" w:rsidP="00C86017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6"/>
          <w:szCs w:val="26"/>
        </w:rPr>
      </w:pPr>
    </w:p>
    <w:p w14:paraId="6DF3DFBE" w14:textId="77777777" w:rsidR="00C86017" w:rsidRPr="00C86017" w:rsidRDefault="00C86017" w:rsidP="00C86017">
      <w:pPr>
        <w:spacing w:after="120" w:line="360" w:lineRule="auto"/>
        <w:ind w:firstLine="72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FDB7110" w14:textId="77777777" w:rsidR="00C86017" w:rsidRPr="00C86017" w:rsidRDefault="00C86017" w:rsidP="00C86017">
      <w:pPr>
        <w:spacing w:after="120" w:line="360" w:lineRule="auto"/>
        <w:ind w:firstLine="72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08D4229" w14:textId="77777777" w:rsidR="00C86017" w:rsidRPr="00C86017" w:rsidRDefault="00C86017" w:rsidP="00C86017">
      <w:pPr>
        <w:spacing w:after="120" w:line="360" w:lineRule="auto"/>
        <w:ind w:firstLine="72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6300673" w14:textId="77777777" w:rsidR="00C86017" w:rsidRPr="00C86017" w:rsidRDefault="00C86017" w:rsidP="00C86017">
      <w:pPr>
        <w:spacing w:after="120" w:line="360" w:lineRule="auto"/>
        <w:ind w:firstLine="72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B741E4E" w14:textId="77777777" w:rsidR="00C86017" w:rsidRPr="00C86017" w:rsidRDefault="00C86017" w:rsidP="00C86017">
      <w:pPr>
        <w:spacing w:after="120" w:line="360" w:lineRule="auto"/>
        <w:ind w:firstLine="72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0BB5679" w14:textId="77777777" w:rsidR="00C86017" w:rsidRPr="00C86017" w:rsidRDefault="00C86017" w:rsidP="00C86017">
      <w:pPr>
        <w:spacing w:after="120" w:line="360" w:lineRule="auto"/>
        <w:ind w:firstLine="72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DF14C61" w14:textId="77777777" w:rsidR="00C86017" w:rsidRPr="00C86017" w:rsidRDefault="00C86017" w:rsidP="00C8601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lv-LV" w:eastAsia="ru-RU"/>
        </w:rPr>
      </w:pPr>
    </w:p>
    <w:p w14:paraId="6D0BF8B5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val="lv-LV" w:eastAsia="ru-RU"/>
        </w:rPr>
      </w:pPr>
    </w:p>
    <w:p w14:paraId="7F511EED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val="lv-LV" w:eastAsia="ru-RU"/>
        </w:rPr>
      </w:pPr>
      <w:r w:rsidRPr="00C86017">
        <w:rPr>
          <w:rFonts w:ascii="Times New Roman" w:eastAsia="Times New Roman" w:hAnsi="Times New Roman" w:cs="Times New Roman"/>
          <w:b/>
          <w:bCs/>
          <w:sz w:val="24"/>
          <w:szCs w:val="24"/>
          <w:lang w:val="lv-LV" w:eastAsia="ru-RU"/>
        </w:rPr>
        <w:br w:type="page"/>
      </w:r>
    </w:p>
    <w:p w14:paraId="661C6EF2" w14:textId="77777777" w:rsidR="00C86017" w:rsidRPr="00C86017" w:rsidRDefault="00C86017" w:rsidP="00C86017">
      <w:pPr>
        <w:widowControl w:val="0"/>
        <w:autoSpaceDE w:val="0"/>
        <w:autoSpaceDN w:val="0"/>
        <w:adjustRightInd w:val="0"/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</w:pPr>
    </w:p>
    <w:p w14:paraId="6BD915B3" w14:textId="77777777" w:rsidR="00C86017" w:rsidRPr="00C86017" w:rsidRDefault="00C86017" w:rsidP="00C86017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  <w:lang w:val="lv-LV"/>
        </w:rPr>
      </w:pPr>
      <w:r w:rsidRPr="00C86017"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  <w:lang w:val="lv-LV"/>
        </w:rPr>
        <w:t>NOVĒRTĒJUMS</w:t>
      </w:r>
    </w:p>
    <w:p w14:paraId="0222616D" w14:textId="77777777" w:rsidR="00C86017" w:rsidRPr="00C86017" w:rsidRDefault="00C86017" w:rsidP="00C86017">
      <w:pPr>
        <w:spacing w:after="120" w:line="360" w:lineRule="auto"/>
        <w:rPr>
          <w:rFonts w:ascii="Times New Roman" w:eastAsia="Times New Roman" w:hAnsi="Times New Roman" w:cs="Times New Roman"/>
          <w:sz w:val="24"/>
          <w:szCs w:val="24"/>
          <w:lang w:val="lv-LV"/>
        </w:rPr>
      </w:pPr>
    </w:p>
    <w:p w14:paraId="7C004D90" w14:textId="77777777" w:rsidR="00C86017" w:rsidRPr="00C86017" w:rsidRDefault="00C86017" w:rsidP="00C86017">
      <w:pPr>
        <w:spacing w:after="120" w:line="360" w:lineRule="auto"/>
        <w:rPr>
          <w:rFonts w:ascii="Times New Roman" w:eastAsia="Times New Roman" w:hAnsi="Times New Roman" w:cs="Times New Roman"/>
          <w:sz w:val="26"/>
          <w:szCs w:val="26"/>
          <w:lang w:val="lv-LV"/>
        </w:rPr>
      </w:pPr>
    </w:p>
    <w:p w14:paraId="32AC8BA5" w14:textId="77777777" w:rsidR="00C86017" w:rsidRPr="00C86017" w:rsidRDefault="00C86017" w:rsidP="00C86017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</w:pPr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 xml:space="preserve">Kvalifikācijas darbs aizstāvēts </w:t>
      </w:r>
      <w:r w:rsidRPr="00C86017">
        <w:rPr>
          <w:rFonts w:ascii="Times New Roman" w:eastAsia="Times New Roman" w:hAnsi="Times New Roman" w:cs="Times New Roman"/>
          <w:b/>
          <w:sz w:val="24"/>
          <w:szCs w:val="24"/>
          <w:lang w:val="lv-LV" w:eastAsia="ru-RU"/>
        </w:rPr>
        <w:t xml:space="preserve">Profesionālās vidusskolas „Victoria” pārbaudījuma komisijas </w:t>
      </w:r>
      <w:r w:rsidRPr="00C86017">
        <w:rPr>
          <w:rFonts w:ascii="Times New Roman" w:eastAsia="Times New Roman" w:hAnsi="Times New Roman" w:cs="Times New Roman"/>
          <w:sz w:val="24"/>
          <w:szCs w:val="24"/>
          <w:lang w:val="lv-LV" w:eastAsia="ru-RU"/>
        </w:rPr>
        <w:t xml:space="preserve">sēdē </w:t>
      </w:r>
      <w:r w:rsidRPr="00C86017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202_.gada__.____________ </w:t>
      </w:r>
      <w:proofErr w:type="gramStart"/>
      <w:r w:rsidRPr="00C86017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>un</w:t>
      </w:r>
      <w:proofErr w:type="gramEnd"/>
      <w:r w:rsidRPr="00C86017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</w:t>
      </w:r>
      <w:proofErr w:type="spellStart"/>
      <w:r w:rsidRPr="00C86017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>novērtēts</w:t>
      </w:r>
      <w:proofErr w:type="spellEnd"/>
      <w:r w:rsidRPr="00C86017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</w:t>
      </w:r>
      <w:proofErr w:type="spellStart"/>
      <w:r w:rsidRPr="00C86017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>ar</w:t>
      </w:r>
      <w:proofErr w:type="spellEnd"/>
      <w:r w:rsidRPr="00C86017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</w:t>
      </w:r>
      <w:proofErr w:type="spellStart"/>
      <w:r w:rsidRPr="00C86017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>atzīmi</w:t>
      </w:r>
      <w:proofErr w:type="spellEnd"/>
      <w:r w:rsidRPr="00C86017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 xml:space="preserve"> ________________________.</w:t>
      </w:r>
    </w:p>
    <w:p w14:paraId="20760CF0" w14:textId="77777777" w:rsidR="00C86017" w:rsidRPr="00C86017" w:rsidRDefault="00C86017" w:rsidP="00C86017">
      <w:pPr>
        <w:spacing w:after="0" w:line="36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fr-FR" w:eastAsia="ru-RU"/>
        </w:rPr>
      </w:pPr>
    </w:p>
    <w:p w14:paraId="6BDB1E6A" w14:textId="77777777" w:rsidR="00C86017" w:rsidRPr="00C86017" w:rsidRDefault="00C86017" w:rsidP="00C86017">
      <w:pPr>
        <w:spacing w:after="0" w:line="36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fr-FR" w:eastAsia="ru-RU"/>
        </w:rPr>
      </w:pPr>
    </w:p>
    <w:p w14:paraId="502AB06F" w14:textId="77777777" w:rsidR="00C86017" w:rsidRPr="00C86017" w:rsidRDefault="00C86017" w:rsidP="00C86017">
      <w:pPr>
        <w:spacing w:after="0" w:line="36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fr-FR" w:eastAsia="ru-RU"/>
        </w:rPr>
      </w:pPr>
    </w:p>
    <w:p w14:paraId="10BF69C5" w14:textId="77777777" w:rsidR="00C86017" w:rsidRPr="00C86017" w:rsidRDefault="00C86017" w:rsidP="00C86017">
      <w:pPr>
        <w:spacing w:after="0" w:line="36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fr-FR" w:eastAsia="ru-RU"/>
        </w:rPr>
      </w:pPr>
    </w:p>
    <w:p w14:paraId="1A495D12" w14:textId="77777777" w:rsidR="00C86017" w:rsidRPr="00C86017" w:rsidRDefault="00C86017" w:rsidP="00C86017">
      <w:pPr>
        <w:spacing w:after="0" w:line="36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fr-FR" w:eastAsia="ru-RU"/>
        </w:rPr>
      </w:pPr>
    </w:p>
    <w:p w14:paraId="0B843F5A" w14:textId="77777777" w:rsidR="00C86017" w:rsidRPr="00C86017" w:rsidRDefault="00C86017" w:rsidP="00C86017">
      <w:pPr>
        <w:spacing w:after="0" w:line="36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fr-FR" w:eastAsia="ru-RU"/>
        </w:rPr>
      </w:pPr>
    </w:p>
    <w:p w14:paraId="6B7F21EE" w14:textId="77777777" w:rsidR="00C86017" w:rsidRPr="00C86017" w:rsidRDefault="00C86017" w:rsidP="00C8601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</w:pPr>
      <w:proofErr w:type="spellStart"/>
      <w:r w:rsidRPr="00C86017">
        <w:rPr>
          <w:rFonts w:ascii="Times New Roman" w:eastAsia="Times New Roman" w:hAnsi="Times New Roman" w:cs="Times New Roman"/>
          <w:b/>
          <w:sz w:val="24"/>
          <w:szCs w:val="24"/>
          <w:lang w:val="fr-FR" w:eastAsia="ru-RU"/>
        </w:rPr>
        <w:t>Komisijas</w:t>
      </w:r>
      <w:proofErr w:type="spellEnd"/>
      <w:r w:rsidRPr="00C86017">
        <w:rPr>
          <w:rFonts w:ascii="Times New Roman" w:eastAsia="Times New Roman" w:hAnsi="Times New Roman" w:cs="Times New Roman"/>
          <w:b/>
          <w:sz w:val="24"/>
          <w:szCs w:val="24"/>
          <w:lang w:val="fr-FR" w:eastAsia="ru-RU"/>
        </w:rPr>
        <w:t xml:space="preserve"> </w:t>
      </w:r>
      <w:proofErr w:type="spellStart"/>
      <w:r w:rsidRPr="00C86017">
        <w:rPr>
          <w:rFonts w:ascii="Times New Roman" w:eastAsia="Times New Roman" w:hAnsi="Times New Roman" w:cs="Times New Roman"/>
          <w:b/>
          <w:sz w:val="24"/>
          <w:szCs w:val="24"/>
          <w:lang w:val="fr-FR" w:eastAsia="ru-RU"/>
        </w:rPr>
        <w:t>priekšsēdētājs</w:t>
      </w:r>
      <w:proofErr w:type="spellEnd"/>
      <w:r w:rsidRPr="00C86017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ab/>
        <w:t>___________________________</w:t>
      </w:r>
      <w:r w:rsidRPr="00C86017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ab/>
      </w:r>
      <w:proofErr w:type="gramStart"/>
      <w:r w:rsidRPr="00C86017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ab/>
        <w:t xml:space="preserve">  _</w:t>
      </w:r>
      <w:proofErr w:type="gramEnd"/>
      <w:r w:rsidRPr="00C86017">
        <w:rPr>
          <w:rFonts w:ascii="Times New Roman" w:eastAsia="Times New Roman" w:hAnsi="Times New Roman" w:cs="Times New Roman"/>
          <w:sz w:val="24"/>
          <w:szCs w:val="24"/>
          <w:lang w:val="fr-FR" w:eastAsia="ru-RU"/>
        </w:rPr>
        <w:t>_____________</w:t>
      </w:r>
    </w:p>
    <w:p w14:paraId="0745972F" w14:textId="77777777" w:rsidR="00C86017" w:rsidRPr="00C86017" w:rsidRDefault="00C86017" w:rsidP="00C86017">
      <w:pPr>
        <w:spacing w:after="0" w:line="360" w:lineRule="auto"/>
        <w:rPr>
          <w:rFonts w:ascii="Times New Roman" w:eastAsia="Times New Roman" w:hAnsi="Times New Roman" w:cs="Times New Roman"/>
          <w:lang w:val="fr-FR" w:eastAsia="ru-RU"/>
        </w:rPr>
      </w:pPr>
      <w:r w:rsidRPr="00C86017">
        <w:rPr>
          <w:rFonts w:ascii="Times New Roman" w:eastAsia="Times New Roman" w:hAnsi="Times New Roman" w:cs="Times New Roman"/>
          <w:lang w:val="fr-FR" w:eastAsia="ru-RU"/>
        </w:rPr>
        <w:tab/>
      </w:r>
      <w:r w:rsidRPr="00C86017">
        <w:rPr>
          <w:rFonts w:ascii="Times New Roman" w:eastAsia="Times New Roman" w:hAnsi="Times New Roman" w:cs="Times New Roman"/>
          <w:lang w:val="fr-FR" w:eastAsia="ru-RU"/>
        </w:rPr>
        <w:tab/>
      </w:r>
      <w:r w:rsidRPr="00C86017">
        <w:rPr>
          <w:rFonts w:ascii="Times New Roman" w:eastAsia="Times New Roman" w:hAnsi="Times New Roman" w:cs="Times New Roman"/>
          <w:lang w:val="fr-FR" w:eastAsia="ru-RU"/>
        </w:rPr>
        <w:tab/>
      </w:r>
      <w:r w:rsidRPr="00C86017">
        <w:rPr>
          <w:rFonts w:ascii="Times New Roman" w:eastAsia="Times New Roman" w:hAnsi="Times New Roman" w:cs="Times New Roman"/>
          <w:lang w:val="fr-FR" w:eastAsia="ru-RU"/>
        </w:rPr>
        <w:tab/>
        <w:t xml:space="preserve">              </w:t>
      </w:r>
      <w:r w:rsidRPr="00C86017">
        <w:rPr>
          <w:rFonts w:ascii="Times New Roman" w:eastAsia="Times New Roman" w:hAnsi="Times New Roman" w:cs="Times New Roman"/>
          <w:lang w:val="fr-FR" w:eastAsia="ru-RU"/>
        </w:rPr>
        <w:tab/>
      </w:r>
      <w:proofErr w:type="spellStart"/>
      <w:proofErr w:type="gramStart"/>
      <w:r w:rsidRPr="00C86017">
        <w:rPr>
          <w:rFonts w:ascii="Times New Roman" w:eastAsia="Times New Roman" w:hAnsi="Times New Roman" w:cs="Times New Roman"/>
          <w:i/>
          <w:lang w:val="fr-FR" w:eastAsia="ru-RU"/>
        </w:rPr>
        <w:t>vārds</w:t>
      </w:r>
      <w:proofErr w:type="spellEnd"/>
      <w:proofErr w:type="gramEnd"/>
      <w:r w:rsidRPr="00C86017">
        <w:rPr>
          <w:rFonts w:ascii="Times New Roman" w:eastAsia="Times New Roman" w:hAnsi="Times New Roman" w:cs="Times New Roman"/>
          <w:i/>
          <w:lang w:val="fr-FR" w:eastAsia="ru-RU"/>
        </w:rPr>
        <w:t xml:space="preserve">, </w:t>
      </w:r>
      <w:proofErr w:type="spellStart"/>
      <w:r w:rsidRPr="00C86017">
        <w:rPr>
          <w:rFonts w:ascii="Times New Roman" w:eastAsia="Times New Roman" w:hAnsi="Times New Roman" w:cs="Times New Roman"/>
          <w:i/>
          <w:lang w:val="fr-FR" w:eastAsia="ru-RU"/>
        </w:rPr>
        <w:t>uzvārds</w:t>
      </w:r>
      <w:proofErr w:type="spellEnd"/>
      <w:r w:rsidRPr="00C86017">
        <w:rPr>
          <w:rFonts w:ascii="Times New Roman" w:eastAsia="Times New Roman" w:hAnsi="Times New Roman" w:cs="Times New Roman"/>
          <w:i/>
          <w:lang w:val="fr-FR" w:eastAsia="ru-RU"/>
        </w:rPr>
        <w:tab/>
      </w:r>
      <w:r w:rsidRPr="00C86017">
        <w:rPr>
          <w:rFonts w:ascii="Times New Roman" w:eastAsia="Times New Roman" w:hAnsi="Times New Roman" w:cs="Times New Roman"/>
          <w:lang w:val="fr-FR" w:eastAsia="ru-RU"/>
        </w:rPr>
        <w:tab/>
        <w:t xml:space="preserve">                     </w:t>
      </w:r>
      <w:r w:rsidRPr="00C86017">
        <w:rPr>
          <w:rFonts w:ascii="Times New Roman" w:eastAsia="Times New Roman" w:hAnsi="Times New Roman" w:cs="Times New Roman"/>
          <w:lang w:val="fr-FR" w:eastAsia="ru-RU"/>
        </w:rPr>
        <w:tab/>
      </w:r>
      <w:proofErr w:type="spellStart"/>
      <w:r w:rsidRPr="00C86017">
        <w:rPr>
          <w:rFonts w:ascii="Times New Roman" w:eastAsia="Times New Roman" w:hAnsi="Times New Roman" w:cs="Times New Roman"/>
          <w:lang w:val="fr-FR" w:eastAsia="ru-RU"/>
        </w:rPr>
        <w:t>paraksts</w:t>
      </w:r>
      <w:proofErr w:type="spellEnd"/>
    </w:p>
    <w:p w14:paraId="13C592F6" w14:textId="77777777" w:rsidR="00C86017" w:rsidRPr="00C86017" w:rsidRDefault="00C86017" w:rsidP="00C86017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fr-FR" w:eastAsia="ru-RU"/>
        </w:rPr>
      </w:pPr>
    </w:p>
    <w:p w14:paraId="1DA39347" w14:textId="77777777" w:rsidR="00C86017" w:rsidRPr="00C86017" w:rsidRDefault="00C86017" w:rsidP="00C8601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lv-LV" w:eastAsia="ru-RU"/>
        </w:rPr>
      </w:pPr>
    </w:p>
    <w:p w14:paraId="12297BC0" w14:textId="77777777" w:rsidR="00C86017" w:rsidRDefault="00C86017" w:rsidP="00C86017">
      <w:pPr>
        <w:jc w:val="both"/>
        <w:rPr>
          <w:rFonts w:ascii="Times New Roman" w:hAnsi="Times New Roman" w:cs="Times New Roman"/>
          <w:lang w:val="lv-LV"/>
        </w:rPr>
      </w:pPr>
    </w:p>
    <w:p w14:paraId="472F99BE" w14:textId="77777777" w:rsidR="00C86017" w:rsidRPr="00C86017" w:rsidRDefault="00C86017" w:rsidP="00C86017">
      <w:pPr>
        <w:jc w:val="both"/>
        <w:rPr>
          <w:rFonts w:ascii="Times New Roman" w:hAnsi="Times New Roman" w:cs="Times New Roman"/>
          <w:lang w:val="lv-LV"/>
        </w:rPr>
      </w:pPr>
    </w:p>
    <w:sectPr w:rsidR="00C86017" w:rsidRPr="00C86017" w:rsidSect="00C86017">
      <w:pgSz w:w="12240" w:h="15840"/>
      <w:pgMar w:top="1328" w:right="135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3A6492"/>
    <w:multiLevelType w:val="hybridMultilevel"/>
    <w:tmpl w:val="16AAE638"/>
    <w:lvl w:ilvl="0" w:tplc="5DFA9244">
      <w:start w:val="2"/>
      <w:numFmt w:val="bullet"/>
      <w:lvlText w:val="–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73D4D59"/>
    <w:multiLevelType w:val="multilevel"/>
    <w:tmpl w:val="5DD069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40" w:hanging="3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5633CE2"/>
    <w:multiLevelType w:val="multilevel"/>
    <w:tmpl w:val="A726F8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40" w:hanging="38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4E9144F5"/>
    <w:multiLevelType w:val="multilevel"/>
    <w:tmpl w:val="AE6851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bullet"/>
      <w:lvlText w:val="–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5F8A7520"/>
    <w:multiLevelType w:val="multilevel"/>
    <w:tmpl w:val="3196CA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bullet"/>
      <w:lvlText w:val="–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61E54958"/>
    <w:multiLevelType w:val="hybridMultilevel"/>
    <w:tmpl w:val="007A86F4"/>
    <w:lvl w:ilvl="0" w:tplc="F59ADC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274CC1"/>
    <w:multiLevelType w:val="multilevel"/>
    <w:tmpl w:val="CA54A0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bullet"/>
      <w:lvlText w:val="–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759E0238"/>
    <w:multiLevelType w:val="hybridMultilevel"/>
    <w:tmpl w:val="3C26F0AC"/>
    <w:lvl w:ilvl="0" w:tplc="0809000F">
      <w:start w:val="1"/>
      <w:numFmt w:val="decimal"/>
      <w:lvlText w:val="%1."/>
      <w:lvlJc w:val="left"/>
      <w:pPr>
        <w:ind w:left="1100" w:hanging="360"/>
      </w:pPr>
    </w:lvl>
    <w:lvl w:ilvl="1" w:tplc="5DFA9244">
      <w:start w:val="2"/>
      <w:numFmt w:val="bullet"/>
      <w:lvlText w:val="–"/>
      <w:lvlJc w:val="left"/>
      <w:pPr>
        <w:ind w:left="1820" w:hanging="360"/>
      </w:pPr>
      <w:rPr>
        <w:rFonts w:ascii="Times New Roman" w:eastAsiaTheme="minorEastAsia" w:hAnsi="Times New Roman" w:cs="Times New Roman" w:hint="default"/>
      </w:rPr>
    </w:lvl>
    <w:lvl w:ilvl="2" w:tplc="B66CD760">
      <w:start w:val="1"/>
      <w:numFmt w:val="decimal"/>
      <w:lvlText w:val="%3)"/>
      <w:lvlJc w:val="left"/>
      <w:pPr>
        <w:ind w:left="272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3260" w:hanging="360"/>
      </w:pPr>
    </w:lvl>
    <w:lvl w:ilvl="4" w:tplc="08090019" w:tentative="1">
      <w:start w:val="1"/>
      <w:numFmt w:val="lowerLetter"/>
      <w:lvlText w:val="%5."/>
      <w:lvlJc w:val="left"/>
      <w:pPr>
        <w:ind w:left="3980" w:hanging="360"/>
      </w:pPr>
    </w:lvl>
    <w:lvl w:ilvl="5" w:tplc="0809001B" w:tentative="1">
      <w:start w:val="1"/>
      <w:numFmt w:val="lowerRoman"/>
      <w:lvlText w:val="%6."/>
      <w:lvlJc w:val="right"/>
      <w:pPr>
        <w:ind w:left="4700" w:hanging="180"/>
      </w:pPr>
    </w:lvl>
    <w:lvl w:ilvl="6" w:tplc="0809000F" w:tentative="1">
      <w:start w:val="1"/>
      <w:numFmt w:val="decimal"/>
      <w:lvlText w:val="%7."/>
      <w:lvlJc w:val="left"/>
      <w:pPr>
        <w:ind w:left="5420" w:hanging="360"/>
      </w:pPr>
    </w:lvl>
    <w:lvl w:ilvl="7" w:tplc="08090019" w:tentative="1">
      <w:start w:val="1"/>
      <w:numFmt w:val="lowerLetter"/>
      <w:lvlText w:val="%8."/>
      <w:lvlJc w:val="left"/>
      <w:pPr>
        <w:ind w:left="6140" w:hanging="360"/>
      </w:pPr>
    </w:lvl>
    <w:lvl w:ilvl="8" w:tplc="0809001B" w:tentative="1">
      <w:start w:val="1"/>
      <w:numFmt w:val="lowerRoman"/>
      <w:lvlText w:val="%9."/>
      <w:lvlJc w:val="right"/>
      <w:pPr>
        <w:ind w:left="6860" w:hanging="180"/>
      </w:pPr>
    </w:lvl>
  </w:abstractNum>
  <w:num w:numId="1" w16cid:durableId="1859813277">
    <w:abstractNumId w:val="8"/>
  </w:num>
  <w:num w:numId="2" w16cid:durableId="1339651367">
    <w:abstractNumId w:val="6"/>
  </w:num>
  <w:num w:numId="3" w16cid:durableId="1382367603">
    <w:abstractNumId w:val="5"/>
  </w:num>
  <w:num w:numId="4" w16cid:durableId="56169814">
    <w:abstractNumId w:val="4"/>
  </w:num>
  <w:num w:numId="5" w16cid:durableId="733815995">
    <w:abstractNumId w:val="7"/>
  </w:num>
  <w:num w:numId="6" w16cid:durableId="13114333">
    <w:abstractNumId w:val="3"/>
  </w:num>
  <w:num w:numId="7" w16cid:durableId="1954480770">
    <w:abstractNumId w:val="2"/>
  </w:num>
  <w:num w:numId="8" w16cid:durableId="266933536">
    <w:abstractNumId w:val="1"/>
  </w:num>
  <w:num w:numId="9" w16cid:durableId="1613514919">
    <w:abstractNumId w:val="0"/>
  </w:num>
  <w:num w:numId="10" w16cid:durableId="941835387">
    <w:abstractNumId w:val="16"/>
  </w:num>
  <w:num w:numId="11" w16cid:durableId="2130732265">
    <w:abstractNumId w:val="10"/>
  </w:num>
  <w:num w:numId="12" w16cid:durableId="1620381101">
    <w:abstractNumId w:val="11"/>
  </w:num>
  <w:num w:numId="13" w16cid:durableId="70585655">
    <w:abstractNumId w:val="9"/>
  </w:num>
  <w:num w:numId="14" w16cid:durableId="717777188">
    <w:abstractNumId w:val="12"/>
  </w:num>
  <w:num w:numId="15" w16cid:durableId="1111901020">
    <w:abstractNumId w:val="15"/>
  </w:num>
  <w:num w:numId="16" w16cid:durableId="623124171">
    <w:abstractNumId w:val="13"/>
  </w:num>
  <w:num w:numId="17" w16cid:durableId="178731335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F08"/>
    <w:rsid w:val="00034616"/>
    <w:rsid w:val="0006063C"/>
    <w:rsid w:val="000A0FC0"/>
    <w:rsid w:val="0015074B"/>
    <w:rsid w:val="0029639D"/>
    <w:rsid w:val="00326F90"/>
    <w:rsid w:val="00365A69"/>
    <w:rsid w:val="005049AE"/>
    <w:rsid w:val="00784547"/>
    <w:rsid w:val="007F42C6"/>
    <w:rsid w:val="008C6B8C"/>
    <w:rsid w:val="00966E8B"/>
    <w:rsid w:val="00A60360"/>
    <w:rsid w:val="00AA1D8D"/>
    <w:rsid w:val="00AD7E1C"/>
    <w:rsid w:val="00B36C9C"/>
    <w:rsid w:val="00B47730"/>
    <w:rsid w:val="00B61008"/>
    <w:rsid w:val="00C8601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618A9B"/>
  <w14:defaultImageDpi w14:val="300"/>
  <w15:docId w15:val="{AD00128D-5D02-CE42-B9D0-742EAE12A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610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08"/>
    <w:rPr>
      <w:color w:val="605E5C"/>
      <w:shd w:val="clear" w:color="auto" w:fill="E1DFDD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8601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860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7E716081-DC3D-40AE-B45C-16ADFE4D9533" TargetMode="External"/><Relationship Id="rId13" Type="http://schemas.microsoft.com/office/2007/relationships/diagramDrawing" Target="diagrams/drawing1.xml"/><Relationship Id="rId18" Type="http://schemas.openxmlformats.org/officeDocument/2006/relationships/hyperlink" Target="http://www.cv.lv/forum.php?fd=30&amp;action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diagramColors" Target="diagrams/colors1.xml"/><Relationship Id="rId17" Type="http://schemas.openxmlformats.org/officeDocument/2006/relationships/hyperlink" Target="http://www.ethicsweb.com" TargetMode="External"/><Relationship Id="rId2" Type="http://schemas.openxmlformats.org/officeDocument/2006/relationships/numbering" Target="numbering.xml"/><Relationship Id="rId16" Type="http://schemas.openxmlformats.org/officeDocument/2006/relationships/image" Target="http://www.attels.lv/images/plaans_mazs.jpg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kvalifikacijasdarbi@skolavictoria.lv" TargetMode="Externa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10" Type="http://schemas.openxmlformats.org/officeDocument/2006/relationships/diagramLayout" Target="diagrams/layout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hyperlink" Target="http://www.attels.lv/planas_liels.htm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B897CD0-B3C8-4163-BCB9-5F6939FBB60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/>
      <dgm:spPr/>
    </dgm:pt>
    <dgm:pt modelId="{28F14B04-A76B-4EBB-8EBA-43370E0BCF50}">
      <dgm:prSet/>
      <dgm:spPr/>
      <dgm:t>
        <a:bodyPr/>
        <a:lstStyle/>
        <a:p>
          <a:pPr marR="0" algn="ctr" rtl="0"/>
          <a:r>
            <a:rPr lang="lv-LV" b="1" i="0" u="none" strike="noStrike" kern="100" baseline="0">
              <a:latin typeface="Aptos" panose="020B0004020202020204" pitchFamily="34" charset="0"/>
            </a:rPr>
            <a:t>Direktors</a:t>
          </a:r>
          <a:endParaRPr lang="en-US"/>
        </a:p>
      </dgm:t>
    </dgm:pt>
    <dgm:pt modelId="{A67461AD-3A5A-4B6F-9E82-6C1BAC937678}" type="parTrans" cxnId="{69F5B575-DE16-461E-A671-0C87FBE4103D}">
      <dgm:prSet/>
      <dgm:spPr/>
    </dgm:pt>
    <dgm:pt modelId="{BDFD7277-263E-47D7-A075-E100B6D61F0C}" type="sibTrans" cxnId="{69F5B575-DE16-461E-A671-0C87FBE4103D}">
      <dgm:prSet/>
      <dgm:spPr/>
    </dgm:pt>
    <dgm:pt modelId="{43E71D15-028D-4A5B-B1B1-F7260568FD0B}">
      <dgm:prSet/>
      <dgm:spPr/>
      <dgm:t>
        <a:bodyPr/>
        <a:lstStyle/>
        <a:p>
          <a:pPr marR="0" algn="ctr" rtl="0"/>
          <a:r>
            <a:rPr lang="lv-LV" b="0" i="0" u="none" strike="noStrike" kern="100" baseline="0">
              <a:latin typeface="Aptos" panose="020B0004020202020204" pitchFamily="34" charset="0"/>
            </a:rPr>
            <a:t>Direktora vietnieks</a:t>
          </a:r>
          <a:endParaRPr lang="en-US"/>
        </a:p>
      </dgm:t>
    </dgm:pt>
    <dgm:pt modelId="{DF6E591D-F750-44FB-A0F6-A06CC82D1A25}" type="parTrans" cxnId="{F3C676D1-5ACA-431A-AF4F-814F9A26C803}">
      <dgm:prSet/>
      <dgm:spPr/>
    </dgm:pt>
    <dgm:pt modelId="{D5824250-9561-4B34-AAA2-4BF2C6F31A27}" type="sibTrans" cxnId="{F3C676D1-5ACA-431A-AF4F-814F9A26C803}">
      <dgm:prSet/>
      <dgm:spPr/>
    </dgm:pt>
    <dgm:pt modelId="{D647E1F7-262A-4273-891A-A26AF08D7FFD}">
      <dgm:prSet/>
      <dgm:spPr/>
      <dgm:t>
        <a:bodyPr/>
        <a:lstStyle/>
        <a:p>
          <a:pPr marR="0" algn="ctr" rtl="0"/>
          <a:r>
            <a:rPr lang="lv-LV" b="0" i="0" u="none" strike="noStrike" kern="100" baseline="0">
              <a:latin typeface="Aptos" panose="020B0004020202020204" pitchFamily="34" charset="0"/>
            </a:rPr>
            <a:t>Grāmatvedis</a:t>
          </a:r>
          <a:endParaRPr lang="en-US"/>
        </a:p>
      </dgm:t>
    </dgm:pt>
    <dgm:pt modelId="{86A36F7A-FB96-4FB6-BE86-3A28D1BF3865}" type="parTrans" cxnId="{0DE1900D-AB25-48C2-9325-9BA7196964B7}">
      <dgm:prSet/>
      <dgm:spPr/>
    </dgm:pt>
    <dgm:pt modelId="{423ED652-662A-40CC-9BF6-BF97C39C899C}" type="sibTrans" cxnId="{0DE1900D-AB25-48C2-9325-9BA7196964B7}">
      <dgm:prSet/>
      <dgm:spPr/>
    </dgm:pt>
    <dgm:pt modelId="{D0457C4B-58FE-4243-BEFB-28DDB7F18135}">
      <dgm:prSet/>
      <dgm:spPr/>
      <dgm:t>
        <a:bodyPr/>
        <a:lstStyle/>
        <a:p>
          <a:pPr marR="0" algn="ctr" rtl="0"/>
          <a:r>
            <a:rPr lang="lv-LV" b="0" i="0" u="none" strike="noStrike" kern="100" baseline="0">
              <a:latin typeface="Aptos" panose="020B0004020202020204" pitchFamily="34" charset="0"/>
            </a:rPr>
            <a:t>Direktora vietnieks</a:t>
          </a:r>
          <a:endParaRPr lang="en-US"/>
        </a:p>
      </dgm:t>
    </dgm:pt>
    <dgm:pt modelId="{28227832-CCFF-4590-A22A-B12B53490DA0}" type="parTrans" cxnId="{2139DFEB-915A-42FF-B9E2-6FB4C4573DDC}">
      <dgm:prSet/>
      <dgm:spPr/>
    </dgm:pt>
    <dgm:pt modelId="{90E35826-9DF2-4346-9C58-94A0DE2BA4AE}" type="sibTrans" cxnId="{2139DFEB-915A-42FF-B9E2-6FB4C4573DDC}">
      <dgm:prSet/>
      <dgm:spPr/>
    </dgm:pt>
    <dgm:pt modelId="{7C8992C5-7D68-4127-9240-9FB42C4CCFA4}" type="pres">
      <dgm:prSet presAssocID="{EB897CD0-B3C8-4163-BCB9-5F6939FBB60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8FCC792-34B2-4816-AB4A-4C193FF9C6C4}" type="pres">
      <dgm:prSet presAssocID="{28F14B04-A76B-4EBB-8EBA-43370E0BCF50}" presName="hierRoot1" presStyleCnt="0">
        <dgm:presLayoutVars>
          <dgm:hierBranch/>
        </dgm:presLayoutVars>
      </dgm:prSet>
      <dgm:spPr/>
    </dgm:pt>
    <dgm:pt modelId="{98F7FB36-443A-4FFC-854C-418D74383FCD}" type="pres">
      <dgm:prSet presAssocID="{28F14B04-A76B-4EBB-8EBA-43370E0BCF50}" presName="rootComposite1" presStyleCnt="0"/>
      <dgm:spPr/>
    </dgm:pt>
    <dgm:pt modelId="{5BAC0EE6-E9C2-4A53-8561-5AEBD5AD0C11}" type="pres">
      <dgm:prSet presAssocID="{28F14B04-A76B-4EBB-8EBA-43370E0BCF50}" presName="rootText1" presStyleLbl="node0" presStyleIdx="0" presStyleCnt="1">
        <dgm:presLayoutVars>
          <dgm:chPref val="3"/>
        </dgm:presLayoutVars>
      </dgm:prSet>
      <dgm:spPr/>
    </dgm:pt>
    <dgm:pt modelId="{DF89F28E-E99E-429D-BAB8-7A30E610D339}" type="pres">
      <dgm:prSet presAssocID="{28F14B04-A76B-4EBB-8EBA-43370E0BCF50}" presName="rootConnector1" presStyleLbl="node1" presStyleIdx="0" presStyleCnt="0"/>
      <dgm:spPr/>
    </dgm:pt>
    <dgm:pt modelId="{21E52715-C507-4447-9777-9C9B1318D1A2}" type="pres">
      <dgm:prSet presAssocID="{28F14B04-A76B-4EBB-8EBA-43370E0BCF50}" presName="hierChild2" presStyleCnt="0"/>
      <dgm:spPr/>
    </dgm:pt>
    <dgm:pt modelId="{09287F59-7E26-4A2E-9376-1AF221219B35}" type="pres">
      <dgm:prSet presAssocID="{DF6E591D-F750-44FB-A0F6-A06CC82D1A25}" presName="Name35" presStyleLbl="parChTrans1D2" presStyleIdx="0" presStyleCnt="3"/>
      <dgm:spPr/>
    </dgm:pt>
    <dgm:pt modelId="{2A20269F-2005-41B8-943E-4AFC9CFE4CEB}" type="pres">
      <dgm:prSet presAssocID="{43E71D15-028D-4A5B-B1B1-F7260568FD0B}" presName="hierRoot2" presStyleCnt="0">
        <dgm:presLayoutVars>
          <dgm:hierBranch/>
        </dgm:presLayoutVars>
      </dgm:prSet>
      <dgm:spPr/>
    </dgm:pt>
    <dgm:pt modelId="{ABF21B55-8754-4A4A-8EB2-5CE52525ABE7}" type="pres">
      <dgm:prSet presAssocID="{43E71D15-028D-4A5B-B1B1-F7260568FD0B}" presName="rootComposite" presStyleCnt="0"/>
      <dgm:spPr/>
    </dgm:pt>
    <dgm:pt modelId="{54CE9CD9-2D9B-45B8-B711-3B928C002425}" type="pres">
      <dgm:prSet presAssocID="{43E71D15-028D-4A5B-B1B1-F7260568FD0B}" presName="rootText" presStyleLbl="node2" presStyleIdx="0" presStyleCnt="3">
        <dgm:presLayoutVars>
          <dgm:chPref val="3"/>
        </dgm:presLayoutVars>
      </dgm:prSet>
      <dgm:spPr/>
    </dgm:pt>
    <dgm:pt modelId="{9C6D326C-78E3-45A2-B97B-E491033EBA77}" type="pres">
      <dgm:prSet presAssocID="{43E71D15-028D-4A5B-B1B1-F7260568FD0B}" presName="rootConnector" presStyleLbl="node2" presStyleIdx="0" presStyleCnt="3"/>
      <dgm:spPr/>
    </dgm:pt>
    <dgm:pt modelId="{12B718D8-F68E-4A88-B52A-85BECF252FB0}" type="pres">
      <dgm:prSet presAssocID="{43E71D15-028D-4A5B-B1B1-F7260568FD0B}" presName="hierChild4" presStyleCnt="0"/>
      <dgm:spPr/>
    </dgm:pt>
    <dgm:pt modelId="{2B31EAD4-4E80-4D0F-94BB-04588B08CB84}" type="pres">
      <dgm:prSet presAssocID="{43E71D15-028D-4A5B-B1B1-F7260568FD0B}" presName="hierChild5" presStyleCnt="0"/>
      <dgm:spPr/>
    </dgm:pt>
    <dgm:pt modelId="{1AAAF784-69AF-4A7C-AF25-EF8726A46ED5}" type="pres">
      <dgm:prSet presAssocID="{86A36F7A-FB96-4FB6-BE86-3A28D1BF3865}" presName="Name35" presStyleLbl="parChTrans1D2" presStyleIdx="1" presStyleCnt="3"/>
      <dgm:spPr/>
    </dgm:pt>
    <dgm:pt modelId="{68D11199-9E29-46C3-9C53-633A02EB38BD}" type="pres">
      <dgm:prSet presAssocID="{D647E1F7-262A-4273-891A-A26AF08D7FFD}" presName="hierRoot2" presStyleCnt="0">
        <dgm:presLayoutVars>
          <dgm:hierBranch/>
        </dgm:presLayoutVars>
      </dgm:prSet>
      <dgm:spPr/>
    </dgm:pt>
    <dgm:pt modelId="{FD050C6F-051A-497C-9D26-9B047B6FA780}" type="pres">
      <dgm:prSet presAssocID="{D647E1F7-262A-4273-891A-A26AF08D7FFD}" presName="rootComposite" presStyleCnt="0"/>
      <dgm:spPr/>
    </dgm:pt>
    <dgm:pt modelId="{CF7B4AE0-DC9C-4206-9DA5-025A33B334BC}" type="pres">
      <dgm:prSet presAssocID="{D647E1F7-262A-4273-891A-A26AF08D7FFD}" presName="rootText" presStyleLbl="node2" presStyleIdx="1" presStyleCnt="3">
        <dgm:presLayoutVars>
          <dgm:chPref val="3"/>
        </dgm:presLayoutVars>
      </dgm:prSet>
      <dgm:spPr/>
    </dgm:pt>
    <dgm:pt modelId="{9449BA06-11A8-44E0-8487-083D47E9EE43}" type="pres">
      <dgm:prSet presAssocID="{D647E1F7-262A-4273-891A-A26AF08D7FFD}" presName="rootConnector" presStyleLbl="node2" presStyleIdx="1" presStyleCnt="3"/>
      <dgm:spPr/>
    </dgm:pt>
    <dgm:pt modelId="{3E86E843-6859-4BF8-9CA9-C5E28452DCD0}" type="pres">
      <dgm:prSet presAssocID="{D647E1F7-262A-4273-891A-A26AF08D7FFD}" presName="hierChild4" presStyleCnt="0"/>
      <dgm:spPr/>
    </dgm:pt>
    <dgm:pt modelId="{A4CA2D7A-23B9-41F5-BE88-72BE8B4C1E5A}" type="pres">
      <dgm:prSet presAssocID="{D647E1F7-262A-4273-891A-A26AF08D7FFD}" presName="hierChild5" presStyleCnt="0"/>
      <dgm:spPr/>
    </dgm:pt>
    <dgm:pt modelId="{74729E87-A652-4B07-B944-EAB74BB86133}" type="pres">
      <dgm:prSet presAssocID="{28227832-CCFF-4590-A22A-B12B53490DA0}" presName="Name35" presStyleLbl="parChTrans1D2" presStyleIdx="2" presStyleCnt="3"/>
      <dgm:spPr/>
    </dgm:pt>
    <dgm:pt modelId="{2D324237-ABBD-4C07-B6B7-FEA0A8ABA65B}" type="pres">
      <dgm:prSet presAssocID="{D0457C4B-58FE-4243-BEFB-28DDB7F18135}" presName="hierRoot2" presStyleCnt="0">
        <dgm:presLayoutVars>
          <dgm:hierBranch/>
        </dgm:presLayoutVars>
      </dgm:prSet>
      <dgm:spPr/>
    </dgm:pt>
    <dgm:pt modelId="{CA445431-C5B7-4DE0-BE1E-5717AF2CAD6C}" type="pres">
      <dgm:prSet presAssocID="{D0457C4B-58FE-4243-BEFB-28DDB7F18135}" presName="rootComposite" presStyleCnt="0"/>
      <dgm:spPr/>
    </dgm:pt>
    <dgm:pt modelId="{A2C53C22-C969-44AE-93A3-D7A7C9B96507}" type="pres">
      <dgm:prSet presAssocID="{D0457C4B-58FE-4243-BEFB-28DDB7F18135}" presName="rootText" presStyleLbl="node2" presStyleIdx="2" presStyleCnt="3">
        <dgm:presLayoutVars>
          <dgm:chPref val="3"/>
        </dgm:presLayoutVars>
      </dgm:prSet>
      <dgm:spPr/>
    </dgm:pt>
    <dgm:pt modelId="{827AFE99-48FB-4E71-A5C9-27381525CDDD}" type="pres">
      <dgm:prSet presAssocID="{D0457C4B-58FE-4243-BEFB-28DDB7F18135}" presName="rootConnector" presStyleLbl="node2" presStyleIdx="2" presStyleCnt="3"/>
      <dgm:spPr/>
    </dgm:pt>
    <dgm:pt modelId="{E5CEB78B-6D51-41F0-82CA-DA591AF47C0E}" type="pres">
      <dgm:prSet presAssocID="{D0457C4B-58FE-4243-BEFB-28DDB7F18135}" presName="hierChild4" presStyleCnt="0"/>
      <dgm:spPr/>
    </dgm:pt>
    <dgm:pt modelId="{47C3C061-5726-4943-AEB8-DA98AF161A86}" type="pres">
      <dgm:prSet presAssocID="{D0457C4B-58FE-4243-BEFB-28DDB7F18135}" presName="hierChild5" presStyleCnt="0"/>
      <dgm:spPr/>
    </dgm:pt>
    <dgm:pt modelId="{2D52556C-2697-4519-B70C-AE04CDB3DC0F}" type="pres">
      <dgm:prSet presAssocID="{28F14B04-A76B-4EBB-8EBA-43370E0BCF50}" presName="hierChild3" presStyleCnt="0"/>
      <dgm:spPr/>
    </dgm:pt>
  </dgm:ptLst>
  <dgm:cxnLst>
    <dgm:cxn modelId="{0AFBCB0C-8FE4-4C74-96AB-E5F0684AA97A}" type="presOf" srcId="{86A36F7A-FB96-4FB6-BE86-3A28D1BF3865}" destId="{1AAAF784-69AF-4A7C-AF25-EF8726A46ED5}" srcOrd="0" destOrd="0" presId="urn:microsoft.com/office/officeart/2005/8/layout/orgChart1"/>
    <dgm:cxn modelId="{0DE1900D-AB25-48C2-9325-9BA7196964B7}" srcId="{28F14B04-A76B-4EBB-8EBA-43370E0BCF50}" destId="{D647E1F7-262A-4273-891A-A26AF08D7FFD}" srcOrd="1" destOrd="0" parTransId="{86A36F7A-FB96-4FB6-BE86-3A28D1BF3865}" sibTransId="{423ED652-662A-40CC-9BF6-BF97C39C899C}"/>
    <dgm:cxn modelId="{DBFA6229-D7FD-4F13-B058-BF4ADED8E3BE}" type="presOf" srcId="{43E71D15-028D-4A5B-B1B1-F7260568FD0B}" destId="{9C6D326C-78E3-45A2-B97B-E491033EBA77}" srcOrd="1" destOrd="0" presId="urn:microsoft.com/office/officeart/2005/8/layout/orgChart1"/>
    <dgm:cxn modelId="{00F92F34-6456-40B7-B884-2298818B3319}" type="presOf" srcId="{28F14B04-A76B-4EBB-8EBA-43370E0BCF50}" destId="{DF89F28E-E99E-429D-BAB8-7A30E610D339}" srcOrd="1" destOrd="0" presId="urn:microsoft.com/office/officeart/2005/8/layout/orgChart1"/>
    <dgm:cxn modelId="{8F250044-65D8-43CE-A033-C4CF1B7765B6}" type="presOf" srcId="{28227832-CCFF-4590-A22A-B12B53490DA0}" destId="{74729E87-A652-4B07-B944-EAB74BB86133}" srcOrd="0" destOrd="0" presId="urn:microsoft.com/office/officeart/2005/8/layout/orgChart1"/>
    <dgm:cxn modelId="{01B89748-B8B3-4864-9356-3E9BB8C749D2}" type="presOf" srcId="{D0457C4B-58FE-4243-BEFB-28DDB7F18135}" destId="{827AFE99-48FB-4E71-A5C9-27381525CDDD}" srcOrd="1" destOrd="0" presId="urn:microsoft.com/office/officeart/2005/8/layout/orgChart1"/>
    <dgm:cxn modelId="{53EAF448-D89C-4C28-AE57-EC0B4B61341B}" type="presOf" srcId="{D647E1F7-262A-4273-891A-A26AF08D7FFD}" destId="{9449BA06-11A8-44E0-8487-083D47E9EE43}" srcOrd="1" destOrd="0" presId="urn:microsoft.com/office/officeart/2005/8/layout/orgChart1"/>
    <dgm:cxn modelId="{33367C6D-CF14-4E03-A439-8073EB1C232A}" type="presOf" srcId="{28F14B04-A76B-4EBB-8EBA-43370E0BCF50}" destId="{5BAC0EE6-E9C2-4A53-8561-5AEBD5AD0C11}" srcOrd="0" destOrd="0" presId="urn:microsoft.com/office/officeart/2005/8/layout/orgChart1"/>
    <dgm:cxn modelId="{69F5B575-DE16-461E-A671-0C87FBE4103D}" srcId="{EB897CD0-B3C8-4163-BCB9-5F6939FBB608}" destId="{28F14B04-A76B-4EBB-8EBA-43370E0BCF50}" srcOrd="0" destOrd="0" parTransId="{A67461AD-3A5A-4B6F-9E82-6C1BAC937678}" sibTransId="{BDFD7277-263E-47D7-A075-E100B6D61F0C}"/>
    <dgm:cxn modelId="{A2AB1C83-8487-42CF-86D0-923F8FC90FD1}" type="presOf" srcId="{EB897CD0-B3C8-4163-BCB9-5F6939FBB608}" destId="{7C8992C5-7D68-4127-9240-9FB42C4CCFA4}" srcOrd="0" destOrd="0" presId="urn:microsoft.com/office/officeart/2005/8/layout/orgChart1"/>
    <dgm:cxn modelId="{88979E98-9A72-45A3-BC15-2F372FF15946}" type="presOf" srcId="{DF6E591D-F750-44FB-A0F6-A06CC82D1A25}" destId="{09287F59-7E26-4A2E-9376-1AF221219B35}" srcOrd="0" destOrd="0" presId="urn:microsoft.com/office/officeart/2005/8/layout/orgChart1"/>
    <dgm:cxn modelId="{9B5304A2-22C3-40C6-8E2E-A95046498D14}" type="presOf" srcId="{43E71D15-028D-4A5B-B1B1-F7260568FD0B}" destId="{54CE9CD9-2D9B-45B8-B711-3B928C002425}" srcOrd="0" destOrd="0" presId="urn:microsoft.com/office/officeart/2005/8/layout/orgChart1"/>
    <dgm:cxn modelId="{4C61B1A4-8659-4B50-B1D8-0E810953D52E}" type="presOf" srcId="{D647E1F7-262A-4273-891A-A26AF08D7FFD}" destId="{CF7B4AE0-DC9C-4206-9DA5-025A33B334BC}" srcOrd="0" destOrd="0" presId="urn:microsoft.com/office/officeart/2005/8/layout/orgChart1"/>
    <dgm:cxn modelId="{40C95ABF-7C54-4FDD-9985-2E953F4A8B26}" type="presOf" srcId="{D0457C4B-58FE-4243-BEFB-28DDB7F18135}" destId="{A2C53C22-C969-44AE-93A3-D7A7C9B96507}" srcOrd="0" destOrd="0" presId="urn:microsoft.com/office/officeart/2005/8/layout/orgChart1"/>
    <dgm:cxn modelId="{F3C676D1-5ACA-431A-AF4F-814F9A26C803}" srcId="{28F14B04-A76B-4EBB-8EBA-43370E0BCF50}" destId="{43E71D15-028D-4A5B-B1B1-F7260568FD0B}" srcOrd="0" destOrd="0" parTransId="{DF6E591D-F750-44FB-A0F6-A06CC82D1A25}" sibTransId="{D5824250-9561-4B34-AAA2-4BF2C6F31A27}"/>
    <dgm:cxn modelId="{2139DFEB-915A-42FF-B9E2-6FB4C4573DDC}" srcId="{28F14B04-A76B-4EBB-8EBA-43370E0BCF50}" destId="{D0457C4B-58FE-4243-BEFB-28DDB7F18135}" srcOrd="2" destOrd="0" parTransId="{28227832-CCFF-4590-A22A-B12B53490DA0}" sibTransId="{90E35826-9DF2-4346-9C58-94A0DE2BA4AE}"/>
    <dgm:cxn modelId="{6637611B-68F6-485D-802E-035E26B4ADB0}" type="presParOf" srcId="{7C8992C5-7D68-4127-9240-9FB42C4CCFA4}" destId="{38FCC792-34B2-4816-AB4A-4C193FF9C6C4}" srcOrd="0" destOrd="0" presId="urn:microsoft.com/office/officeart/2005/8/layout/orgChart1"/>
    <dgm:cxn modelId="{A1AA743C-DD34-42DA-89D9-8A8C5EB083B6}" type="presParOf" srcId="{38FCC792-34B2-4816-AB4A-4C193FF9C6C4}" destId="{98F7FB36-443A-4FFC-854C-418D74383FCD}" srcOrd="0" destOrd="0" presId="urn:microsoft.com/office/officeart/2005/8/layout/orgChart1"/>
    <dgm:cxn modelId="{857C5092-466A-4600-9C00-038AA5200CAF}" type="presParOf" srcId="{98F7FB36-443A-4FFC-854C-418D74383FCD}" destId="{5BAC0EE6-E9C2-4A53-8561-5AEBD5AD0C11}" srcOrd="0" destOrd="0" presId="urn:microsoft.com/office/officeart/2005/8/layout/orgChart1"/>
    <dgm:cxn modelId="{294CCBAE-7F5B-4982-9FC9-6DC7649F67F9}" type="presParOf" srcId="{98F7FB36-443A-4FFC-854C-418D74383FCD}" destId="{DF89F28E-E99E-429D-BAB8-7A30E610D339}" srcOrd="1" destOrd="0" presId="urn:microsoft.com/office/officeart/2005/8/layout/orgChart1"/>
    <dgm:cxn modelId="{90815D63-EE32-4962-A62E-E593B1B75AEA}" type="presParOf" srcId="{38FCC792-34B2-4816-AB4A-4C193FF9C6C4}" destId="{21E52715-C507-4447-9777-9C9B1318D1A2}" srcOrd="1" destOrd="0" presId="urn:microsoft.com/office/officeart/2005/8/layout/orgChart1"/>
    <dgm:cxn modelId="{EE84F336-DB46-4C53-83F6-F573C36BEFE1}" type="presParOf" srcId="{21E52715-C507-4447-9777-9C9B1318D1A2}" destId="{09287F59-7E26-4A2E-9376-1AF221219B35}" srcOrd="0" destOrd="0" presId="urn:microsoft.com/office/officeart/2005/8/layout/orgChart1"/>
    <dgm:cxn modelId="{888AC826-68BC-497F-AEE8-4F13013512B1}" type="presParOf" srcId="{21E52715-C507-4447-9777-9C9B1318D1A2}" destId="{2A20269F-2005-41B8-943E-4AFC9CFE4CEB}" srcOrd="1" destOrd="0" presId="urn:microsoft.com/office/officeart/2005/8/layout/orgChart1"/>
    <dgm:cxn modelId="{BAC9F516-C045-4F90-B4F2-396B4AB0A584}" type="presParOf" srcId="{2A20269F-2005-41B8-943E-4AFC9CFE4CEB}" destId="{ABF21B55-8754-4A4A-8EB2-5CE52525ABE7}" srcOrd="0" destOrd="0" presId="urn:microsoft.com/office/officeart/2005/8/layout/orgChart1"/>
    <dgm:cxn modelId="{6FB7494E-8EA6-4BD9-BE62-76A07D551A86}" type="presParOf" srcId="{ABF21B55-8754-4A4A-8EB2-5CE52525ABE7}" destId="{54CE9CD9-2D9B-45B8-B711-3B928C002425}" srcOrd="0" destOrd="0" presId="urn:microsoft.com/office/officeart/2005/8/layout/orgChart1"/>
    <dgm:cxn modelId="{81615145-A2AA-4E18-82D6-D579FD57B130}" type="presParOf" srcId="{ABF21B55-8754-4A4A-8EB2-5CE52525ABE7}" destId="{9C6D326C-78E3-45A2-B97B-E491033EBA77}" srcOrd="1" destOrd="0" presId="urn:microsoft.com/office/officeart/2005/8/layout/orgChart1"/>
    <dgm:cxn modelId="{89C6BDEF-64E9-4DD6-B7A7-1E1E74BDDFE4}" type="presParOf" srcId="{2A20269F-2005-41B8-943E-4AFC9CFE4CEB}" destId="{12B718D8-F68E-4A88-B52A-85BECF252FB0}" srcOrd="1" destOrd="0" presId="urn:microsoft.com/office/officeart/2005/8/layout/orgChart1"/>
    <dgm:cxn modelId="{D14E2C0F-093E-415D-9D0A-F597F4655AAF}" type="presParOf" srcId="{2A20269F-2005-41B8-943E-4AFC9CFE4CEB}" destId="{2B31EAD4-4E80-4D0F-94BB-04588B08CB84}" srcOrd="2" destOrd="0" presId="urn:microsoft.com/office/officeart/2005/8/layout/orgChart1"/>
    <dgm:cxn modelId="{004CB4CA-02DA-4C15-B4FD-AB95A59C4104}" type="presParOf" srcId="{21E52715-C507-4447-9777-9C9B1318D1A2}" destId="{1AAAF784-69AF-4A7C-AF25-EF8726A46ED5}" srcOrd="2" destOrd="0" presId="urn:microsoft.com/office/officeart/2005/8/layout/orgChart1"/>
    <dgm:cxn modelId="{508B2160-F66D-4ED3-B8E7-158619104AFE}" type="presParOf" srcId="{21E52715-C507-4447-9777-9C9B1318D1A2}" destId="{68D11199-9E29-46C3-9C53-633A02EB38BD}" srcOrd="3" destOrd="0" presId="urn:microsoft.com/office/officeart/2005/8/layout/orgChart1"/>
    <dgm:cxn modelId="{BC301109-5E6B-4463-BF9C-40DBBE35A911}" type="presParOf" srcId="{68D11199-9E29-46C3-9C53-633A02EB38BD}" destId="{FD050C6F-051A-497C-9D26-9B047B6FA780}" srcOrd="0" destOrd="0" presId="urn:microsoft.com/office/officeart/2005/8/layout/orgChart1"/>
    <dgm:cxn modelId="{DC3D839A-9E09-4A4B-B7AD-3157B528F889}" type="presParOf" srcId="{FD050C6F-051A-497C-9D26-9B047B6FA780}" destId="{CF7B4AE0-DC9C-4206-9DA5-025A33B334BC}" srcOrd="0" destOrd="0" presId="urn:microsoft.com/office/officeart/2005/8/layout/orgChart1"/>
    <dgm:cxn modelId="{5D37967C-F5FF-4FD7-B5AE-AC6394B2DB6F}" type="presParOf" srcId="{FD050C6F-051A-497C-9D26-9B047B6FA780}" destId="{9449BA06-11A8-44E0-8487-083D47E9EE43}" srcOrd="1" destOrd="0" presId="urn:microsoft.com/office/officeart/2005/8/layout/orgChart1"/>
    <dgm:cxn modelId="{53893E47-4C1E-46DF-B706-9798C59D2291}" type="presParOf" srcId="{68D11199-9E29-46C3-9C53-633A02EB38BD}" destId="{3E86E843-6859-4BF8-9CA9-C5E28452DCD0}" srcOrd="1" destOrd="0" presId="urn:microsoft.com/office/officeart/2005/8/layout/orgChart1"/>
    <dgm:cxn modelId="{5D7CFCCB-7D38-4B44-A2C3-1BFC37B6C349}" type="presParOf" srcId="{68D11199-9E29-46C3-9C53-633A02EB38BD}" destId="{A4CA2D7A-23B9-41F5-BE88-72BE8B4C1E5A}" srcOrd="2" destOrd="0" presId="urn:microsoft.com/office/officeart/2005/8/layout/orgChart1"/>
    <dgm:cxn modelId="{A6942EAB-41A1-4499-BD14-D992C3855B81}" type="presParOf" srcId="{21E52715-C507-4447-9777-9C9B1318D1A2}" destId="{74729E87-A652-4B07-B944-EAB74BB86133}" srcOrd="4" destOrd="0" presId="urn:microsoft.com/office/officeart/2005/8/layout/orgChart1"/>
    <dgm:cxn modelId="{4C67FBF1-01A0-4CA9-A11B-02D985335546}" type="presParOf" srcId="{21E52715-C507-4447-9777-9C9B1318D1A2}" destId="{2D324237-ABBD-4C07-B6B7-FEA0A8ABA65B}" srcOrd="5" destOrd="0" presId="urn:microsoft.com/office/officeart/2005/8/layout/orgChart1"/>
    <dgm:cxn modelId="{C1F6D2C4-E64F-42F4-A9AF-9DB067D02B94}" type="presParOf" srcId="{2D324237-ABBD-4C07-B6B7-FEA0A8ABA65B}" destId="{CA445431-C5B7-4DE0-BE1E-5717AF2CAD6C}" srcOrd="0" destOrd="0" presId="urn:microsoft.com/office/officeart/2005/8/layout/orgChart1"/>
    <dgm:cxn modelId="{7E6F072A-21FC-4174-9DFC-5C17BF441348}" type="presParOf" srcId="{CA445431-C5B7-4DE0-BE1E-5717AF2CAD6C}" destId="{A2C53C22-C969-44AE-93A3-D7A7C9B96507}" srcOrd="0" destOrd="0" presId="urn:microsoft.com/office/officeart/2005/8/layout/orgChart1"/>
    <dgm:cxn modelId="{F00051A3-CCD7-47C0-9393-F005B721E683}" type="presParOf" srcId="{CA445431-C5B7-4DE0-BE1E-5717AF2CAD6C}" destId="{827AFE99-48FB-4E71-A5C9-27381525CDDD}" srcOrd="1" destOrd="0" presId="urn:microsoft.com/office/officeart/2005/8/layout/orgChart1"/>
    <dgm:cxn modelId="{F5B72880-7641-49DF-979B-93D6AFD904AE}" type="presParOf" srcId="{2D324237-ABBD-4C07-B6B7-FEA0A8ABA65B}" destId="{E5CEB78B-6D51-41F0-82CA-DA591AF47C0E}" srcOrd="1" destOrd="0" presId="urn:microsoft.com/office/officeart/2005/8/layout/orgChart1"/>
    <dgm:cxn modelId="{3C7391CA-E913-4373-861F-B0DB708D4BE7}" type="presParOf" srcId="{2D324237-ABBD-4C07-B6B7-FEA0A8ABA65B}" destId="{47C3C061-5726-4943-AEB8-DA98AF161A86}" srcOrd="2" destOrd="0" presId="urn:microsoft.com/office/officeart/2005/8/layout/orgChart1"/>
    <dgm:cxn modelId="{2A5E0653-4E34-4231-A93B-59AB060CD7B7}" type="presParOf" srcId="{38FCC792-34B2-4816-AB4A-4C193FF9C6C4}" destId="{2D52556C-2697-4519-B70C-AE04CDB3DC0F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4729E87-A652-4B07-B944-EAB74BB86133}">
      <dsp:nvSpPr>
        <dsp:cNvPr id="0" name=""/>
        <dsp:cNvSpPr/>
      </dsp:nvSpPr>
      <dsp:spPr>
        <a:xfrm>
          <a:off x="1943099" y="472376"/>
          <a:ext cx="1142282" cy="1982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9123"/>
              </a:lnTo>
              <a:lnTo>
                <a:pt x="1142282" y="99123"/>
              </a:lnTo>
              <a:lnTo>
                <a:pt x="1142282" y="19824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AAAF784-69AF-4A7C-AF25-EF8726A46ED5}">
      <dsp:nvSpPr>
        <dsp:cNvPr id="0" name=""/>
        <dsp:cNvSpPr/>
      </dsp:nvSpPr>
      <dsp:spPr>
        <a:xfrm>
          <a:off x="1897379" y="472376"/>
          <a:ext cx="91440" cy="19824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824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287F59-7E26-4A2E-9376-1AF221219B35}">
      <dsp:nvSpPr>
        <dsp:cNvPr id="0" name=""/>
        <dsp:cNvSpPr/>
      </dsp:nvSpPr>
      <dsp:spPr>
        <a:xfrm>
          <a:off x="800817" y="472376"/>
          <a:ext cx="1142282" cy="198247"/>
        </a:xfrm>
        <a:custGeom>
          <a:avLst/>
          <a:gdLst/>
          <a:ahLst/>
          <a:cxnLst/>
          <a:rect l="0" t="0" r="0" b="0"/>
          <a:pathLst>
            <a:path>
              <a:moveTo>
                <a:pt x="1142282" y="0"/>
              </a:moveTo>
              <a:lnTo>
                <a:pt x="1142282" y="99123"/>
              </a:lnTo>
              <a:lnTo>
                <a:pt x="0" y="99123"/>
              </a:lnTo>
              <a:lnTo>
                <a:pt x="0" y="19824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AC0EE6-E9C2-4A53-8561-5AEBD5AD0C11}">
      <dsp:nvSpPr>
        <dsp:cNvPr id="0" name=""/>
        <dsp:cNvSpPr/>
      </dsp:nvSpPr>
      <dsp:spPr>
        <a:xfrm>
          <a:off x="1471082" y="358"/>
          <a:ext cx="944035" cy="4720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marR="0" lvl="0" indent="0" algn="ctr" defTabSz="5778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lv-LV" sz="1300" b="1" i="0" u="none" strike="noStrike" kern="100" baseline="0">
              <a:latin typeface="Aptos" panose="020B0004020202020204" pitchFamily="34" charset="0"/>
            </a:rPr>
            <a:t>Direktors</a:t>
          </a:r>
          <a:endParaRPr lang="en-US" sz="1300"/>
        </a:p>
      </dsp:txBody>
      <dsp:txXfrm>
        <a:off x="1471082" y="358"/>
        <a:ext cx="944035" cy="472017"/>
      </dsp:txXfrm>
    </dsp:sp>
    <dsp:sp modelId="{54CE9CD9-2D9B-45B8-B711-3B928C002425}">
      <dsp:nvSpPr>
        <dsp:cNvPr id="0" name=""/>
        <dsp:cNvSpPr/>
      </dsp:nvSpPr>
      <dsp:spPr>
        <a:xfrm>
          <a:off x="328799" y="670623"/>
          <a:ext cx="944035" cy="4720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marR="0" lvl="0" indent="0" algn="ctr" defTabSz="5778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lv-LV" sz="1300" b="0" i="0" u="none" strike="noStrike" kern="100" baseline="0">
              <a:latin typeface="Aptos" panose="020B0004020202020204" pitchFamily="34" charset="0"/>
            </a:rPr>
            <a:t>Direktora vietnieks</a:t>
          </a:r>
          <a:endParaRPr lang="en-US" sz="1300"/>
        </a:p>
      </dsp:txBody>
      <dsp:txXfrm>
        <a:off x="328799" y="670623"/>
        <a:ext cx="944035" cy="472017"/>
      </dsp:txXfrm>
    </dsp:sp>
    <dsp:sp modelId="{CF7B4AE0-DC9C-4206-9DA5-025A33B334BC}">
      <dsp:nvSpPr>
        <dsp:cNvPr id="0" name=""/>
        <dsp:cNvSpPr/>
      </dsp:nvSpPr>
      <dsp:spPr>
        <a:xfrm>
          <a:off x="1471082" y="670623"/>
          <a:ext cx="944035" cy="4720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marR="0" lvl="0" indent="0" algn="ctr" defTabSz="5778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lv-LV" sz="1300" b="0" i="0" u="none" strike="noStrike" kern="100" baseline="0">
              <a:latin typeface="Aptos" panose="020B0004020202020204" pitchFamily="34" charset="0"/>
            </a:rPr>
            <a:t>Grāmatvedis</a:t>
          </a:r>
          <a:endParaRPr lang="en-US" sz="1300"/>
        </a:p>
      </dsp:txBody>
      <dsp:txXfrm>
        <a:off x="1471082" y="670623"/>
        <a:ext cx="944035" cy="472017"/>
      </dsp:txXfrm>
    </dsp:sp>
    <dsp:sp modelId="{A2C53C22-C969-44AE-93A3-D7A7C9B96507}">
      <dsp:nvSpPr>
        <dsp:cNvPr id="0" name=""/>
        <dsp:cNvSpPr/>
      </dsp:nvSpPr>
      <dsp:spPr>
        <a:xfrm>
          <a:off x="2613365" y="670623"/>
          <a:ext cx="944035" cy="4720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marR="0" lvl="0" indent="0" algn="ctr" defTabSz="5778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lv-LV" sz="1300" b="0" i="0" u="none" strike="noStrike" kern="100" baseline="0">
              <a:latin typeface="Aptos" panose="020B0004020202020204" pitchFamily="34" charset="0"/>
            </a:rPr>
            <a:t>Direktora vietnieks</a:t>
          </a:r>
          <a:endParaRPr lang="en-US" sz="1300"/>
        </a:p>
      </dsp:txBody>
      <dsp:txXfrm>
        <a:off x="2613365" y="670623"/>
        <a:ext cx="944035" cy="47201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2013</Words>
  <Characters>11478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Andzela Dubinska</cp:lastModifiedBy>
  <cp:revision>3</cp:revision>
  <dcterms:created xsi:type="dcterms:W3CDTF">2026-03-23T11:45:00Z</dcterms:created>
  <dcterms:modified xsi:type="dcterms:W3CDTF">2026-03-23T11:50:00Z</dcterms:modified>
  <cp:category/>
</cp:coreProperties>
</file>